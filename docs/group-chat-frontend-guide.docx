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Chat: API Guide for Web and Mobile</w:t>
      </w:r>
    </w:p>
    <w:p>
      <w:r>
        <w:t xml:space="preserve">For the web and mobile developers. Base URL: </w:t>
      </w:r>
      <w:r>
        <w:rPr>
          <w:rFonts w:ascii="Consolas" w:hAnsi="Consolas" w:eastAsia="Consolas"/>
          <w:color w:val="8A2B3D"/>
          <w:sz w:val="19"/>
        </w:rPr>
        <w:t>https://chat.wisdomtooth.tech/api/v1</w:t>
      </w:r>
      <w:r>
        <w:t xml:space="preserve">. Swagger: </w:t>
      </w:r>
      <w:r>
        <w:rPr>
          <w:rFonts w:ascii="Consolas" w:hAnsi="Consolas" w:eastAsia="Consolas"/>
          <w:color w:val="8A2B3D"/>
          <w:sz w:val="19"/>
        </w:rPr>
        <w:t>/docs</w:t>
      </w:r>
      <w:r>
        <w:t xml:space="preserve"> (tag "Group Chat").</w:t>
      </w:r>
    </w:p>
    <w:p>
      <w:r>
        <w:t xml:space="preserve">This guide tells you which call to make on which screen, what comes back, what the server decides for you, and what the app has to handle itself. The rules behind the feature (who may do what, consent, audit) are in </w:t>
      </w:r>
      <w:r>
        <w:rPr>
          <w:rFonts w:ascii="Consolas" w:hAnsi="Consolas" w:eastAsia="Consolas"/>
          <w:color w:val="8A2B3D"/>
          <w:sz w:val="19"/>
        </w:rPr>
        <w:t>group-chat-api.md</w:t>
      </w:r>
      <w:r>
        <w:t>; read that for the full tables.</w:t>
      </w:r>
    </w:p>
    <w:p>
      <w:pPr>
        <w:pStyle w:val="Heading2"/>
      </w:pPr>
      <w:r>
        <w:t>1. Basics</w:t>
      </w:r>
    </w:p>
    <w:p>
      <w:r>
        <w:rPr>
          <w:b/>
        </w:rPr>
        <w:t>Authentication.</w:t>
      </w:r>
      <w:r>
        <w:t xml:space="preserve"> Same as every other API.</w:t>
      </w:r>
    </w:p>
    <w:p>
      <w:pPr>
        <w:pStyle w:val="ListBullet"/>
      </w:pPr>
      <w:r>
        <w:t xml:space="preserve">Mobile: </w:t>
      </w:r>
      <w:r>
        <w:rPr>
          <w:rFonts w:ascii="Consolas" w:hAnsi="Consolas" w:eastAsia="Consolas"/>
          <w:color w:val="8A2B3D"/>
          <w:sz w:val="19"/>
        </w:rPr>
        <w:t>Authorization: Bearer &lt;access token&gt;</w:t>
      </w:r>
      <w:r>
        <w:t xml:space="preserve"> on every call.</w:t>
      </w:r>
    </w:p>
    <w:p>
      <w:pPr>
        <w:pStyle w:val="ListBullet"/>
      </w:pPr>
      <w:r>
        <w:t xml:space="preserve">Web: either the Bearer token, or the session cookie with </w:t>
      </w:r>
      <w:r>
        <w:rPr>
          <w:rFonts w:ascii="Consolas" w:hAnsi="Consolas" w:eastAsia="Consolas"/>
          <w:color w:val="8A2B3D"/>
          <w:sz w:val="19"/>
        </w:rPr>
        <w:t>credentials: "include"</w:t>
      </w:r>
      <w:r>
        <w:t>.</w:t>
      </w:r>
    </w:p>
    <w:p>
      <w:pPr>
        <w:pStyle w:val="ListBullet"/>
      </w:pPr>
      <w:r>
        <w:t xml:space="preserve">A missing or expired token gives </w:t>
      </w:r>
      <w:r>
        <w:rPr>
          <w:rFonts w:ascii="Consolas" w:hAnsi="Consolas" w:eastAsia="Consolas"/>
          <w:color w:val="8A2B3D"/>
          <w:sz w:val="19"/>
        </w:rPr>
        <w:t>401</w:t>
      </w:r>
      <w:r>
        <w:t>.</w:t>
      </w:r>
    </w:p>
    <w:p>
      <w:r>
        <w:rPr>
          <w:b/>
        </w:rPr>
        <w:t>Format.</w:t>
      </w:r>
      <w:r>
        <w:t xml:space="preserve"> JSON. Ids are UUID strings. Times are UTC without a "Z", for example </w:t>
      </w:r>
      <w:r>
        <w:rPr>
          <w:rFonts w:ascii="Consolas" w:hAnsi="Consolas" w:eastAsia="Consolas"/>
          <w:color w:val="8A2B3D"/>
          <w:sz w:val="19"/>
        </w:rPr>
        <w:t>2026-10-12T10:41:29.770727</w:t>
      </w:r>
      <w:r>
        <w:t>. Add the "Z" before you parse them, then show local time.</w:t>
      </w:r>
    </w:p>
    <w:p>
      <w:r>
        <w:rPr>
          <w:b/>
        </w:rPr>
        <w:t>Errors.</w:t>
      </w:r>
      <w:r>
        <w:t xml:space="preserve"> </w:t>
      </w:r>
      <w:r>
        <w:rPr>
          <w:rFonts w:ascii="Consolas" w:hAnsi="Consolas" w:eastAsia="Consolas"/>
          <w:color w:val="8A2B3D"/>
          <w:sz w:val="19"/>
        </w:rPr>
        <w:t>{"detail": "message"}</w:t>
      </w:r>
      <w:r>
        <w:t>. Status codes: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Status</w:t>
            </w:r>
          </w:p>
        </w:tc>
        <w:tc>
          <w:tcPr>
            <w:tcW w:type="dxa" w:w="4873"/>
            <w:shd w:val="clear" w:color="auto" w:fill="E3E8EE"/>
          </w:tcPr>
          <w:p>
            <w:pPr>
              <w:spacing w:after="20"/>
            </w:pPr>
            <w:r>
              <w:rPr>
                <w:b/>
              </w:rPr>
            </w:r>
            <w:r>
              <w:rPr>
                <w:b/>
                <w:sz w:val="19"/>
              </w:rPr>
              <w:t>What it means for the app</w:t>
            </w:r>
          </w:p>
        </w:tc>
      </w:tr>
      <w:tr>
        <w:tc>
          <w:tcPr>
            <w:tcW w:type="dxa" w:w="4873"/>
          </w:tcPr>
          <w:p>
            <w:pPr>
              <w:spacing w:after="20"/>
            </w:pPr>
            <w:r/>
            <w:r>
              <w:rPr>
                <w:sz w:val="19"/>
              </w:rPr>
              <w:t>401</w:t>
            </w:r>
          </w:p>
        </w:tc>
        <w:tc>
          <w:tcPr>
            <w:tcW w:type="dxa" w:w="4873"/>
          </w:tcPr>
          <w:p>
            <w:pPr>
              <w:spacing w:after="20"/>
            </w:pPr>
            <w:r/>
            <w:r>
              <w:rPr>
                <w:sz w:val="19"/>
              </w:rPr>
              <w:t>sign in again</w:t>
            </w:r>
          </w:p>
        </w:tc>
      </w:tr>
      <w:tr>
        <w:tc>
          <w:tcPr>
            <w:tcW w:type="dxa" w:w="4873"/>
          </w:tcPr>
          <w:p>
            <w:pPr>
              <w:spacing w:after="20"/>
            </w:pPr>
            <w:r/>
            <w:r>
              <w:rPr>
                <w:sz w:val="19"/>
              </w:rPr>
              <w:t>403</w:t>
            </w:r>
          </w:p>
        </w:tc>
        <w:tc>
          <w:tcPr>
            <w:tcW w:type="dxa" w:w="4873"/>
          </w:tcPr>
          <w:p>
            <w:pPr>
              <w:spacing w:after="20"/>
            </w:pPr>
            <w:r/>
            <w:r>
              <w:rPr>
                <w:sz w:val="19"/>
              </w:rPr>
              <w:t xml:space="preserve">you cannot do this. Often "you are not in this group": remove the group from the list and leave the screen. Otherwise show </w:t>
            </w:r>
            <w:r>
              <w:rPr>
                <w:rFonts w:ascii="Consolas" w:hAnsi="Consolas" w:eastAsia="Consolas"/>
                <w:color w:val="8A2B3D"/>
                <w:sz w:val="17"/>
              </w:rPr>
              <w:t>detail</w:t>
            </w:r>
          </w:p>
        </w:tc>
      </w:tr>
      <w:tr>
        <w:tc>
          <w:tcPr>
            <w:tcW w:type="dxa" w:w="4873"/>
          </w:tcPr>
          <w:p>
            <w:pPr>
              <w:spacing w:after="20"/>
            </w:pPr>
            <w:r/>
            <w:r>
              <w:rPr>
                <w:sz w:val="19"/>
              </w:rPr>
              <w:t>404</w:t>
            </w:r>
          </w:p>
        </w:tc>
        <w:tc>
          <w:tcPr>
            <w:tcW w:type="dxa" w:w="4873"/>
          </w:tcPr>
          <w:p>
            <w:pPr>
              <w:spacing w:after="20"/>
            </w:pPr>
            <w:r/>
            <w:r>
              <w:rPr>
                <w:sz w:val="19"/>
              </w:rPr>
              <w:t>the group, message or invitation is gone, or the message is from before you joined</w:t>
            </w:r>
          </w:p>
        </w:tc>
      </w:tr>
      <w:tr>
        <w:tc>
          <w:tcPr>
            <w:tcW w:type="dxa" w:w="4873"/>
          </w:tcPr>
          <w:p>
            <w:pPr>
              <w:spacing w:after="20"/>
            </w:pPr>
            <w:r/>
            <w:r>
              <w:rPr>
                <w:sz w:val="19"/>
              </w:rPr>
              <w:t>409</w:t>
            </w:r>
          </w:p>
        </w:tc>
        <w:tc>
          <w:tcPr>
            <w:tcW w:type="dxa" w:w="4873"/>
          </w:tcPr>
          <w:p>
            <w:pPr>
              <w:spacing w:after="20"/>
            </w:pPr>
            <w:r/>
            <w:r>
              <w:rPr>
                <w:sz w:val="19"/>
              </w:rPr>
              <w:t>the state does not allow it: group closed, group full, owner must hand over first</w:t>
            </w:r>
          </w:p>
        </w:tc>
      </w:tr>
      <w:tr>
        <w:tc>
          <w:tcPr>
            <w:tcW w:type="dxa" w:w="4873"/>
          </w:tcPr>
          <w:p>
            <w:pPr>
              <w:spacing w:after="20"/>
            </w:pPr>
            <w:r/>
            <w:r>
              <w:rPr>
                <w:sz w:val="19"/>
              </w:rPr>
              <w:t>422</w:t>
            </w:r>
          </w:p>
        </w:tc>
        <w:tc>
          <w:tcPr>
            <w:tcW w:type="dxa" w:w="4873"/>
          </w:tcPr>
          <w:p>
            <w:pPr>
              <w:spacing w:after="20"/>
            </w:pPr>
            <w:r/>
            <w:r>
              <w:rPr>
                <w:sz w:val="19"/>
              </w:rPr>
              <w:t xml:space="preserve">the input is wrong: show </w:t>
            </w:r>
            <w:r>
              <w:rPr>
                <w:rFonts w:ascii="Consolas" w:hAnsi="Consolas" w:eastAsia="Consolas"/>
                <w:color w:val="8A2B3D"/>
                <w:sz w:val="17"/>
              </w:rPr>
              <w:t>detail</w:t>
            </w:r>
            <w:r>
              <w:rPr>
                <w:sz w:val="19"/>
              </w:rPr>
              <w:t xml:space="preserve"> next to the field (name with a patient's name, consent not ticked, guardian missing, reason missing)</w:t>
            </w:r>
          </w:p>
        </w:tc>
      </w:tr>
    </w:tbl>
    <w:p>
      <w:pPr>
        <w:spacing w:after="40"/>
      </w:pPr>
    </w:p>
    <w:p>
      <w:r>
        <w:rPr>
          <w:b/>
        </w:rPr>
        <w:t>Lists.</w:t>
      </w:r>
      <w:r>
        <w:t xml:space="preserve"> Message lists use a cursor (</w:t>
      </w:r>
      <w:r>
        <w:rPr>
          <w:rFonts w:ascii="Consolas" w:hAnsi="Consolas" w:eastAsia="Consolas"/>
          <w:color w:val="8A2B3D"/>
          <w:sz w:val="19"/>
        </w:rPr>
        <w:t>next_cursor</w:t>
      </w:r>
      <w:r>
        <w:t xml:space="preserve">). Group lists use </w:t>
      </w:r>
      <w:r>
        <w:rPr>
          <w:rFonts w:ascii="Consolas" w:hAnsi="Consolas" w:eastAsia="Consolas"/>
          <w:color w:val="8A2B3D"/>
          <w:sz w:val="19"/>
        </w:rPr>
        <w:t>page</w:t>
      </w:r>
      <w:r>
        <w:t xml:space="preserve"> and </w:t>
      </w:r>
      <w:r>
        <w:rPr>
          <w:rFonts w:ascii="Consolas" w:hAnsi="Consolas" w:eastAsia="Consolas"/>
          <w:color w:val="8A2B3D"/>
          <w:sz w:val="19"/>
        </w:rPr>
        <w:t>page_size</w:t>
      </w:r>
      <w:r>
        <w:t>.</w:t>
      </w:r>
    </w:p>
    <w:p>
      <w:r>
        <w:rPr>
          <w:b/>
        </w:rPr>
        <w:t>There is no idempotency key on send.</w:t>
      </w:r>
      <w:r>
        <w:t xml:space="preserve"> If a send times out, do not resend blindly: load the latest messages first and check whether it arrived, otherwise the message can be posted twice.</w:t>
      </w:r>
    </w:p>
    <w:p>
      <w:pPr>
        <w:pStyle w:val="Heading2"/>
      </w:pPr>
      <w:r>
        <w:t>2. Two kinds of group</w:t>
      </w:r>
    </w:p>
    <w:p>
      <w:r>
        <w:t xml:space="preserve">The server tells you which one you are in with </w:t>
      </w:r>
      <w:r>
        <w:rPr>
          <w:rFonts w:ascii="Consolas" w:hAnsi="Consolas" w:eastAsia="Consolas"/>
          <w:color w:val="8A2B3D"/>
          <w:sz w:val="19"/>
        </w:rPr>
        <w:t>kind</w:t>
      </w:r>
      <w:r>
        <w:t>. Several screens change with it.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3E8EE"/>
          </w:tcPr>
          <w:p>
            <w:pPr>
              <w:spacing w:after="20"/>
            </w:pPr>
            <w:r>
              <w:rPr>
                <w:b/>
              </w:rPr>
            </w:r>
          </w:p>
        </w:tc>
        <w:tc>
          <w:tcPr>
            <w:tcW w:type="dxa" w:w="3249"/>
            <w:shd w:val="clear" w:color="auto" w:fill="E3E8EE"/>
          </w:tcPr>
          <w:p>
            <w:pPr>
              <w:spacing w:after="20"/>
            </w:pPr>
            <w:r>
              <w:rPr>
                <w:b/>
              </w:rPr>
            </w:r>
            <w:r>
              <w:rPr>
                <w:rFonts w:ascii="Consolas" w:hAnsi="Consolas" w:eastAsia="Consolas"/>
                <w:b/>
                <w:color w:val="8A2B3D"/>
                <w:sz w:val="17"/>
              </w:rPr>
              <w:t>care</w:t>
            </w:r>
            <w:r>
              <w:rPr>
                <w:b/>
                <w:sz w:val="19"/>
              </w:rPr>
              <w:t xml:space="preserve"> group</w:t>
            </w:r>
          </w:p>
        </w:tc>
        <w:tc>
          <w:tcPr>
            <w:tcW w:type="dxa" w:w="3249"/>
            <w:shd w:val="clear" w:color="auto" w:fill="E3E8EE"/>
          </w:tcPr>
          <w:p>
            <w:pPr>
              <w:spacing w:after="20"/>
            </w:pPr>
            <w:r>
              <w:rPr>
                <w:b/>
              </w:rPr>
            </w:r>
            <w:r>
              <w:rPr>
                <w:rFonts w:ascii="Consolas" w:hAnsi="Consolas" w:eastAsia="Consolas"/>
                <w:b/>
                <w:color w:val="8A2B3D"/>
                <w:sz w:val="17"/>
              </w:rPr>
              <w:t>program</w:t>
            </w:r>
            <w:r>
              <w:rPr>
                <w:b/>
                <w:sz w:val="19"/>
              </w:rPr>
              <w:t xml:space="preserve"> group</w:t>
            </w:r>
          </w:p>
        </w:tc>
      </w:tr>
      <w:tr>
        <w:tc>
          <w:tcPr>
            <w:tcW w:type="dxa" w:w="3249"/>
          </w:tcPr>
          <w:p>
            <w:pPr>
              <w:spacing w:after="20"/>
            </w:pPr>
            <w:r/>
            <w:r>
              <w:rPr>
                <w:sz w:val="19"/>
              </w:rPr>
              <w:t>Meaning</w:t>
            </w:r>
          </w:p>
        </w:tc>
        <w:tc>
          <w:tcPr>
            <w:tcW w:type="dxa" w:w="3249"/>
          </w:tcPr>
          <w:p>
            <w:pPr>
              <w:spacing w:after="20"/>
            </w:pPr>
            <w:r/>
            <w:r>
              <w:rPr>
                <w:sz w:val="19"/>
              </w:rPr>
              <w:t>one patient's care team (up to 15)</w:t>
            </w:r>
          </w:p>
        </w:tc>
        <w:tc>
          <w:tcPr>
            <w:tcW w:type="dxa" w:w="3249"/>
          </w:tcPr>
          <w:p>
            <w:pPr>
              <w:spacing w:after="20"/>
            </w:pPr>
            <w:r/>
            <w:r>
              <w:rPr>
                <w:sz w:val="19"/>
              </w:rPr>
              <w:t>several patients in one program (up to 50)</w:t>
            </w:r>
          </w:p>
        </w:tc>
      </w:tr>
      <w:tr>
        <w:tc>
          <w:tcPr>
            <w:tcW w:type="dxa" w:w="3249"/>
          </w:tcPr>
          <w:p>
            <w:pPr>
              <w:spacing w:after="20"/>
            </w:pPr>
            <w:r/>
            <w:r>
              <w:rPr>
                <w:sz w:val="19"/>
              </w:rPr>
              <w:t>Names a patient sees</w:t>
            </w:r>
          </w:p>
        </w:tc>
        <w:tc>
          <w:tcPr>
            <w:tcW w:type="dxa" w:w="3249"/>
          </w:tcPr>
          <w:p>
            <w:pPr>
              <w:spacing w:after="20"/>
            </w:pPr>
            <w:r/>
            <w:r>
              <w:rPr>
                <w:sz w:val="19"/>
              </w:rPr>
              <w:t>everyone in full</w:t>
            </w:r>
          </w:p>
        </w:tc>
        <w:tc>
          <w:tcPr>
            <w:tcW w:type="dxa" w:w="3249"/>
          </w:tcPr>
          <w:p>
            <w:pPr>
              <w:spacing w:after="20"/>
            </w:pPr>
            <w:r/>
            <w:r>
              <w:rPr>
                <w:sz w:val="19"/>
              </w:rPr>
              <w:t>providers in full, other patients by display name</w:t>
            </w:r>
          </w:p>
        </w:tc>
      </w:tr>
      <w:tr>
        <w:tc>
          <w:tcPr>
            <w:tcW w:type="dxa" w:w="3249"/>
          </w:tcPr>
          <w:p>
            <w:pPr>
              <w:spacing w:after="20"/>
            </w:pPr>
            <w:r/>
            <w:r>
              <w:rPr>
                <w:sz w:val="19"/>
              </w:rPr>
              <w:t>"Seen by"</w:t>
            </w:r>
          </w:p>
        </w:tc>
        <w:tc>
          <w:tcPr>
            <w:tcW w:type="dxa" w:w="3249"/>
          </w:tcPr>
          <w:p>
            <w:pPr>
              <w:spacing w:after="20"/>
            </w:pPr>
            <w:r/>
            <w:r>
              <w:rPr>
                <w:sz w:val="19"/>
              </w:rPr>
              <w:t>shown to everyone</w:t>
            </w:r>
          </w:p>
        </w:tc>
        <w:tc>
          <w:tcPr>
            <w:tcW w:type="dxa" w:w="3249"/>
          </w:tcPr>
          <w:p>
            <w:pPr>
              <w:spacing w:after="20"/>
            </w:pPr>
            <w:r/>
            <w:r>
              <w:rPr>
                <w:sz w:val="19"/>
              </w:rPr>
              <w:t>patients never see it, providers do</w:t>
            </w:r>
          </w:p>
        </w:tc>
      </w:tr>
      <w:tr>
        <w:tc>
          <w:tcPr>
            <w:tcW w:type="dxa" w:w="3249"/>
          </w:tcPr>
          <w:p>
            <w:pPr>
              <w:spacing w:after="20"/>
            </w:pPr>
            <w:r/>
            <w:r>
              <w:rPr>
                <w:sz w:val="19"/>
              </w:rPr>
              <w:t>Typing indicator</w:t>
            </w:r>
          </w:p>
        </w:tc>
        <w:tc>
          <w:tcPr>
            <w:tcW w:type="dxa" w:w="3249"/>
          </w:tcPr>
          <w:p>
            <w:pPr>
              <w:spacing w:after="20"/>
            </w:pPr>
            <w:r/>
            <w:r>
              <w:rPr>
                <w:sz w:val="19"/>
              </w:rPr>
              <w:t>yes</w:t>
            </w:r>
          </w:p>
        </w:tc>
        <w:tc>
          <w:tcPr>
            <w:tcW w:type="dxa" w:w="3249"/>
          </w:tcPr>
          <w:p>
            <w:pPr>
              <w:spacing w:after="20"/>
            </w:pPr>
            <w:r/>
            <w:r>
              <w:rPr>
                <w:sz w:val="19"/>
              </w:rPr>
              <w:t>no (the server refuses it)</w:t>
            </w:r>
          </w:p>
        </w:tc>
      </w:tr>
      <w:tr>
        <w:tc>
          <w:tcPr>
            <w:tcW w:type="dxa" w:w="3249"/>
          </w:tcPr>
          <w:p>
            <w:pPr>
              <w:spacing w:after="20"/>
            </w:pPr>
            <w:r/>
            <w:r>
              <w:rPr>
                <w:sz w:val="19"/>
              </w:rPr>
              <w:t>Reactions</w:t>
            </w:r>
          </w:p>
        </w:tc>
        <w:tc>
          <w:tcPr>
            <w:tcW w:type="dxa" w:w="3249"/>
          </w:tcPr>
          <w:p>
            <w:pPr>
              <w:spacing w:after="20"/>
            </w:pPr>
            <w:r/>
            <w:r>
              <w:rPr>
                <w:sz w:val="19"/>
              </w:rPr>
              <w:t>none</w:t>
            </w:r>
          </w:p>
        </w:tc>
        <w:tc>
          <w:tcPr>
            <w:tcW w:type="dxa" w:w="3249"/>
          </w:tcPr>
          <w:p>
            <w:pPr>
              <w:spacing w:after="20"/>
            </w:pPr>
            <w:r/>
            <w:r>
              <w:rPr>
                <w:sz w:val="19"/>
              </w:rPr>
              <w:t>a small set</w:t>
            </w:r>
          </w:p>
        </w:tc>
      </w:tr>
      <w:tr>
        <w:tc>
          <w:tcPr>
            <w:tcW w:type="dxa" w:w="3249"/>
          </w:tcPr>
          <w:p>
            <w:pPr>
              <w:spacing w:after="20"/>
            </w:pPr>
            <w:r/>
            <w:r>
              <w:rPr>
                <w:sz w:val="19"/>
              </w:rPr>
              <w:t>Providers-only posting</w:t>
            </w:r>
          </w:p>
        </w:tc>
        <w:tc>
          <w:tcPr>
            <w:tcW w:type="dxa" w:w="3249"/>
          </w:tcPr>
          <w:p>
            <w:pPr>
              <w:spacing w:after="20"/>
            </w:pPr>
            <w:r/>
            <w:r>
              <w:rPr>
                <w:sz w:val="19"/>
              </w:rPr>
              <w:t>off by default</w:t>
            </w:r>
          </w:p>
        </w:tc>
        <w:tc>
          <w:tcPr>
            <w:tcW w:type="dxa" w:w="3249"/>
          </w:tcPr>
          <w:p>
            <w:pPr>
              <w:spacing w:after="20"/>
            </w:pPr>
            <w:r/>
            <w:r>
              <w:rPr>
                <w:sz w:val="19"/>
              </w:rPr>
              <w:t>on by default</w:t>
            </w:r>
          </w:p>
        </w:tc>
      </w:tr>
      <w:tr>
        <w:tc>
          <w:tcPr>
            <w:tcW w:type="dxa" w:w="3249"/>
          </w:tcPr>
          <w:p>
            <w:pPr>
              <w:spacing w:after="20"/>
            </w:pPr>
            <w:r/>
            <w:r>
              <w:rPr>
                <w:sz w:val="19"/>
              </w:rPr>
              <w:t>Patients in the list</w:t>
            </w:r>
          </w:p>
        </w:tc>
        <w:tc>
          <w:tcPr>
            <w:tcW w:type="dxa" w:w="3249"/>
          </w:tcPr>
          <w:p>
            <w:pPr>
              <w:spacing w:after="20"/>
            </w:pPr>
            <w:r/>
            <w:r>
              <w:rPr>
                <w:sz w:val="19"/>
              </w:rPr>
              <w:t>Groups tab</w:t>
            </w:r>
          </w:p>
        </w:tc>
        <w:tc>
          <w:tcPr>
            <w:tcW w:type="dxa" w:w="3249"/>
          </w:tcPr>
          <w:p>
            <w:pPr>
              <w:spacing w:after="20"/>
            </w:pPr>
            <w:r/>
            <w:r>
              <w:rPr>
                <w:sz w:val="19"/>
              </w:rPr>
              <w:t>Groups tab</w:t>
            </w:r>
          </w:p>
        </w:tc>
      </w:tr>
    </w:tbl>
    <w:p>
      <w:pPr>
        <w:spacing w:after="40"/>
      </w:pPr>
    </w:p>
    <w:p>
      <w:r>
        <w:t xml:space="preserve">Read </w:t>
      </w:r>
      <w:r>
        <w:rPr>
          <w:rFonts w:ascii="Consolas" w:hAnsi="Consolas" w:eastAsia="Consolas"/>
          <w:color w:val="8A2B3D"/>
          <w:sz w:val="19"/>
        </w:rPr>
        <w:t>limits</w:t>
      </w:r>
      <w:r>
        <w:t xml:space="preserve"> in the group response for the live numbers instead of hard-coding them.</w:t>
      </w:r>
    </w:p>
    <w:p>
      <w:pPr>
        <w:pStyle w:val="Heading2"/>
      </w:pPr>
      <w:r>
        <w:t>3. Screens and the calls behind them</w:t>
      </w:r>
    </w:p>
    <w:p>
      <w:pPr>
        <w:pStyle w:val="Heading3"/>
      </w:pPr>
      <w:r>
        <w:t>Patient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Screen</w:t>
            </w:r>
          </w:p>
        </w:tc>
        <w:tc>
          <w:tcPr>
            <w:tcW w:type="dxa" w:w="4873"/>
            <w:shd w:val="clear" w:color="auto" w:fill="E3E8EE"/>
          </w:tcPr>
          <w:p>
            <w:pPr>
              <w:spacing w:after="20"/>
            </w:pPr>
            <w:r>
              <w:rPr>
                <w:b/>
              </w:rPr>
            </w:r>
            <w:r>
              <w:rPr>
                <w:b/>
                <w:sz w:val="19"/>
              </w:rPr>
              <w:t>Calls</w:t>
            </w:r>
          </w:p>
        </w:tc>
      </w:tr>
      <w:tr>
        <w:tc>
          <w:tcPr>
            <w:tcW w:type="dxa" w:w="4873"/>
          </w:tcPr>
          <w:p>
            <w:pPr>
              <w:spacing w:after="20"/>
            </w:pPr>
            <w:r/>
            <w:r>
              <w:rPr>
                <w:b/>
                <w:sz w:val="19"/>
              </w:rPr>
              <w:t>Groups tab</w:t>
            </w:r>
            <w:r>
              <w:rPr>
                <w:sz w:val="19"/>
              </w:rPr>
              <w:t xml:space="preserve"> (list)</w:t>
            </w:r>
          </w:p>
        </w:tc>
        <w:tc>
          <w:tcPr>
            <w:tcW w:type="dxa" w:w="4873"/>
          </w:tcPr>
          <w:p>
            <w:pPr>
              <w:spacing w:after="20"/>
            </w:pPr>
            <w:r/>
            <w:r>
              <w:rPr>
                <w:rFonts w:ascii="Consolas" w:hAnsi="Consolas" w:eastAsia="Consolas"/>
                <w:color w:val="8A2B3D"/>
                <w:sz w:val="17"/>
              </w:rPr>
              <w:t>GET /groups</w:t>
            </w:r>
            <w:r>
              <w:rPr>
                <w:sz w:val="19"/>
              </w:rPr>
              <w:t xml:space="preserve"> (add </w:t>
            </w:r>
            <w:r>
              <w:rPr>
                <w:rFonts w:ascii="Consolas" w:hAnsi="Consolas" w:eastAsia="Consolas"/>
                <w:color w:val="8A2B3D"/>
                <w:sz w:val="17"/>
              </w:rPr>
              <w:t>?archived=true</w:t>
            </w:r>
            <w:r>
              <w:rPr>
                <w:sz w:val="19"/>
              </w:rPr>
              <w:t xml:space="preserve"> for the archived ones). Each item has </w:t>
            </w:r>
            <w:r>
              <w:rPr>
                <w:rFonts w:ascii="Consolas" w:hAnsi="Consolas" w:eastAsia="Consolas"/>
                <w:color w:val="8A2B3D"/>
                <w:sz w:val="17"/>
              </w:rPr>
              <w:t>unread_count</w:t>
            </w:r>
            <w:r>
              <w:rPr>
                <w:sz w:val="19"/>
              </w:rPr>
              <w:t xml:space="preserve">, </w:t>
            </w:r>
            <w:r>
              <w:rPr>
                <w:rFonts w:ascii="Consolas" w:hAnsi="Consolas" w:eastAsia="Consolas"/>
                <w:color w:val="8A2B3D"/>
                <w:sz w:val="17"/>
              </w:rPr>
              <w:t>last_message_preview</w:t>
            </w:r>
            <w:r>
              <w:rPr>
                <w:sz w:val="19"/>
              </w:rPr>
              <w:t xml:space="preserve">, </w:t>
            </w:r>
            <w:r>
              <w:rPr>
                <w:rFonts w:ascii="Consolas" w:hAnsi="Consolas" w:eastAsia="Consolas"/>
                <w:color w:val="8A2B3D"/>
                <w:sz w:val="17"/>
              </w:rPr>
              <w:t>muted</w:t>
            </w:r>
            <w:r>
              <w:rPr>
                <w:sz w:val="19"/>
              </w:rPr>
              <w:t xml:space="preserve">, </w:t>
            </w:r>
            <w:r>
              <w:rPr>
                <w:rFonts w:ascii="Consolas" w:hAnsi="Consolas" w:eastAsia="Consolas"/>
                <w:color w:val="8A2B3D"/>
                <w:sz w:val="17"/>
              </w:rPr>
              <w:t>pinned</w:t>
            </w:r>
            <w:r>
              <w:rPr>
                <w:sz w:val="19"/>
              </w:rPr>
              <w:t xml:space="preserve">, </w:t>
            </w:r>
            <w:r>
              <w:rPr>
                <w:rFonts w:ascii="Consolas" w:hAnsi="Consolas" w:eastAsia="Consolas"/>
                <w:color w:val="8A2B3D"/>
                <w:sz w:val="17"/>
              </w:rPr>
              <w:t>kind</w:t>
            </w:r>
            <w:r>
              <w:rPr>
                <w:sz w:val="19"/>
              </w:rPr>
              <w:t>. Pinned groups come first</w:t>
            </w:r>
          </w:p>
        </w:tc>
      </w:tr>
      <w:tr>
        <w:tc>
          <w:tcPr>
            <w:tcW w:type="dxa" w:w="4873"/>
          </w:tcPr>
          <w:p>
            <w:pPr>
              <w:spacing w:after="20"/>
            </w:pPr>
            <w:r/>
            <w:r>
              <w:rPr>
                <w:b/>
                <w:sz w:val="19"/>
              </w:rPr>
              <w:t>Invitations</w:t>
            </w:r>
            <w:r>
              <w:rPr>
                <w:sz w:val="19"/>
              </w:rPr>
              <w:t xml:space="preserve"> (badge and list)</w:t>
            </w:r>
          </w:p>
        </w:tc>
        <w:tc>
          <w:tcPr>
            <w:tcW w:type="dxa" w:w="4873"/>
          </w:tcPr>
          <w:p>
            <w:pPr>
              <w:spacing w:after="20"/>
            </w:pPr>
            <w:r/>
            <w:r>
              <w:rPr>
                <w:rFonts w:ascii="Consolas" w:hAnsi="Consolas" w:eastAsia="Consolas"/>
                <w:color w:val="8A2B3D"/>
                <w:sz w:val="17"/>
              </w:rPr>
              <w:t>GET /groups/invitations</w:t>
            </w:r>
            <w:r>
              <w:rPr>
                <w:sz w:val="19"/>
              </w:rPr>
              <w:t xml:space="preserve">. Also arrives as a notification and the socket event </w:t>
            </w:r>
            <w:r>
              <w:rPr>
                <w:rFonts w:ascii="Consolas" w:hAnsi="Consolas" w:eastAsia="Consolas"/>
                <w:color w:val="8A2B3D"/>
                <w:sz w:val="17"/>
              </w:rPr>
              <w:t>group_invitation</w:t>
            </w:r>
          </w:p>
        </w:tc>
      </w:tr>
      <w:tr>
        <w:tc>
          <w:tcPr>
            <w:tcW w:type="dxa" w:w="4873"/>
          </w:tcPr>
          <w:p>
            <w:pPr>
              <w:spacing w:after="20"/>
            </w:pPr>
            <w:r/>
            <w:r>
              <w:rPr>
                <w:b/>
                <w:sz w:val="19"/>
              </w:rPr>
              <w:t>Invitation detail</w:t>
            </w:r>
          </w:p>
        </w:tc>
        <w:tc>
          <w:tcPr>
            <w:tcW w:type="dxa" w:w="4873"/>
          </w:tcPr>
          <w:p>
            <w:pPr>
              <w:spacing w:after="20"/>
            </w:pPr>
            <w:r/>
            <w:r>
              <w:rPr>
                <w:rFonts w:ascii="Consolas" w:hAnsi="Consolas" w:eastAsia="Consolas"/>
                <w:color w:val="8A2B3D"/>
                <w:sz w:val="17"/>
              </w:rPr>
              <w:t>GET /groups/invitations/{id}</w:t>
            </w:r>
            <w:r>
              <w:rPr>
                <w:sz w:val="19"/>
              </w:rPr>
              <w:t xml:space="preserve">. Show every field. Then </w:t>
            </w:r>
            <w:r>
              <w:rPr>
                <w:rFonts w:ascii="Consolas" w:hAnsi="Consolas" w:eastAsia="Consolas"/>
                <w:color w:val="8A2B3D"/>
                <w:sz w:val="17"/>
              </w:rPr>
              <w:t>POST /groups/{id}/accept</w:t>
            </w:r>
            <w:r>
              <w:rPr>
                <w:sz w:val="19"/>
              </w:rPr>
              <w:t xml:space="preserve"> or </w:t>
            </w:r>
            <w:r>
              <w:rPr>
                <w:rFonts w:ascii="Consolas" w:hAnsi="Consolas" w:eastAsia="Consolas"/>
                <w:color w:val="8A2B3D"/>
                <w:sz w:val="17"/>
              </w:rPr>
              <w:t>POST /groups/{id}/decline</w:t>
            </w:r>
          </w:p>
        </w:tc>
      </w:tr>
      <w:tr>
        <w:tc>
          <w:tcPr>
            <w:tcW w:type="dxa" w:w="4873"/>
          </w:tcPr>
          <w:p>
            <w:pPr>
              <w:spacing w:after="20"/>
            </w:pPr>
            <w:r/>
            <w:r>
              <w:rPr>
                <w:b/>
                <w:sz w:val="19"/>
              </w:rPr>
              <w:t>Group chat</w:t>
            </w:r>
          </w:p>
        </w:tc>
        <w:tc>
          <w:tcPr>
            <w:tcW w:type="dxa" w:w="4873"/>
          </w:tcPr>
          <w:p>
            <w:pPr>
              <w:spacing w:after="20"/>
            </w:pPr>
            <w:r/>
            <w:r>
              <w:rPr>
                <w:rFonts w:ascii="Consolas" w:hAnsi="Consolas" w:eastAsia="Consolas"/>
                <w:color w:val="8A2B3D"/>
                <w:sz w:val="17"/>
              </w:rPr>
              <w:t>GET /groups/{id}</w:t>
            </w:r>
            <w:r>
              <w:rPr>
                <w:sz w:val="19"/>
              </w:rPr>
              <w:t xml:space="preserve"> (header, notices), </w:t>
            </w:r>
            <w:r>
              <w:rPr>
                <w:rFonts w:ascii="Consolas" w:hAnsi="Consolas" w:eastAsia="Consolas"/>
                <w:color w:val="8A2B3D"/>
                <w:sz w:val="17"/>
              </w:rPr>
              <w:t>GET /groups/{id}/messages</w:t>
            </w:r>
            <w:r>
              <w:rPr>
                <w:sz w:val="19"/>
              </w:rPr>
              <w:t xml:space="preserve"> (history), </w:t>
            </w:r>
            <w:r>
              <w:rPr>
                <w:rFonts w:ascii="Consolas" w:hAnsi="Consolas" w:eastAsia="Consolas"/>
                <w:color w:val="8A2B3D"/>
                <w:sz w:val="17"/>
              </w:rPr>
              <w:t>POST /groups/{id}/messages</w:t>
            </w:r>
            <w:r>
              <w:rPr>
                <w:sz w:val="19"/>
              </w:rPr>
              <w:t xml:space="preserve"> (send), </w:t>
            </w:r>
            <w:r>
              <w:rPr>
                <w:rFonts w:ascii="Consolas" w:hAnsi="Consolas" w:eastAsia="Consolas"/>
                <w:color w:val="8A2B3D"/>
                <w:sz w:val="17"/>
              </w:rPr>
              <w:t>POST /groups/{id}/read</w:t>
            </w:r>
          </w:p>
        </w:tc>
      </w:tr>
      <w:tr>
        <w:tc>
          <w:tcPr>
            <w:tcW w:type="dxa" w:w="4873"/>
          </w:tcPr>
          <w:p>
            <w:pPr>
              <w:spacing w:after="20"/>
            </w:pPr>
            <w:r/>
            <w:r>
              <w:rPr>
                <w:b/>
                <w:sz w:val="19"/>
              </w:rPr>
              <w:t>Group info / members</w:t>
            </w:r>
          </w:p>
        </w:tc>
        <w:tc>
          <w:tcPr>
            <w:tcW w:type="dxa" w:w="4873"/>
          </w:tcPr>
          <w:p>
            <w:pPr>
              <w:spacing w:after="20"/>
            </w:pPr>
            <w:r/>
            <w:r>
              <w:rPr>
                <w:rFonts w:ascii="Consolas" w:hAnsi="Consolas" w:eastAsia="Consolas"/>
                <w:color w:val="8A2B3D"/>
                <w:sz w:val="17"/>
              </w:rPr>
              <w:t>GET /groups/{id}/members</w:t>
            </w:r>
            <w:r>
              <w:rPr>
                <w:sz w:val="19"/>
              </w:rPr>
              <w:t xml:space="preserve">, </w:t>
            </w:r>
            <w:r>
              <w:rPr>
                <w:rFonts w:ascii="Consolas" w:hAnsi="Consolas" w:eastAsia="Consolas"/>
                <w:color w:val="8A2B3D"/>
                <w:sz w:val="17"/>
              </w:rPr>
              <w:t>PATCH /groups/{id}/preferences</w:t>
            </w:r>
            <w:r>
              <w:rPr>
                <w:sz w:val="19"/>
              </w:rPr>
              <w:t xml:space="preserve"> (mute, pin), </w:t>
            </w:r>
            <w:r>
              <w:rPr>
                <w:rFonts w:ascii="Consolas" w:hAnsi="Consolas" w:eastAsia="Consolas"/>
                <w:color w:val="8A2B3D"/>
                <w:sz w:val="17"/>
              </w:rPr>
              <w:t>POST /groups/{id}/leave</w:t>
            </w:r>
            <w:r>
              <w:rPr>
                <w:sz w:val="19"/>
              </w:rPr>
              <w:t xml:space="preserve">, </w:t>
            </w:r>
            <w:r>
              <w:rPr>
                <w:rFonts w:ascii="Consolas" w:hAnsi="Consolas" w:eastAsia="Consolas"/>
                <w:color w:val="8A2B3D"/>
                <w:sz w:val="17"/>
              </w:rPr>
              <w:t>POST /groups/{id}/consent/withdraw</w:t>
            </w:r>
          </w:p>
        </w:tc>
      </w:tr>
      <w:tr>
        <w:tc>
          <w:tcPr>
            <w:tcW w:type="dxa" w:w="4873"/>
          </w:tcPr>
          <w:p>
            <w:pPr>
              <w:spacing w:after="20"/>
            </w:pPr>
            <w:r/>
            <w:r>
              <w:rPr>
                <w:b/>
                <w:sz w:val="19"/>
              </w:rPr>
              <w:t>Message actions</w:t>
            </w:r>
          </w:p>
        </w:tc>
        <w:tc>
          <w:tcPr>
            <w:tcW w:type="dxa" w:w="4873"/>
          </w:tcPr>
          <w:p>
            <w:pPr>
              <w:spacing w:after="20"/>
            </w:pPr>
            <w:r/>
            <w:r>
              <w:rPr>
                <w:sz w:val="19"/>
              </w:rPr>
              <w:t xml:space="preserve">edit </w:t>
            </w:r>
            <w:r>
              <w:rPr>
                <w:rFonts w:ascii="Consolas" w:hAnsi="Consolas" w:eastAsia="Consolas"/>
                <w:color w:val="8A2B3D"/>
                <w:sz w:val="17"/>
              </w:rPr>
              <w:t>PATCH …/messages/{mid}</w:t>
            </w:r>
            <w:r>
              <w:rPr>
                <w:sz w:val="19"/>
              </w:rPr>
              <w:t xml:space="preserve">, retract </w:t>
            </w:r>
            <w:r>
              <w:rPr>
                <w:rFonts w:ascii="Consolas" w:hAnsi="Consolas" w:eastAsia="Consolas"/>
                <w:color w:val="8A2B3D"/>
                <w:sz w:val="17"/>
              </w:rPr>
              <w:t>POST …/retract</w:t>
            </w:r>
            <w:r>
              <w:rPr>
                <w:sz w:val="19"/>
              </w:rPr>
              <w:t xml:space="preserve">, react </w:t>
            </w:r>
            <w:r>
              <w:rPr>
                <w:rFonts w:ascii="Consolas" w:hAnsi="Consolas" w:eastAsia="Consolas"/>
                <w:color w:val="8A2B3D"/>
                <w:sz w:val="17"/>
              </w:rPr>
              <w:t>PUT …/reactions</w:t>
            </w:r>
            <w:r>
              <w:rPr>
                <w:sz w:val="19"/>
              </w:rPr>
              <w:t xml:space="preserve">, report </w:t>
            </w:r>
            <w:r>
              <w:rPr>
                <w:rFonts w:ascii="Consolas" w:hAnsi="Consolas" w:eastAsia="Consolas"/>
                <w:color w:val="8A2B3D"/>
                <w:sz w:val="17"/>
              </w:rPr>
              <w:t>POST /groups/{id}/reports</w:t>
            </w:r>
          </w:p>
        </w:tc>
      </w:tr>
      <w:tr>
        <w:tc>
          <w:tcPr>
            <w:tcW w:type="dxa" w:w="4873"/>
          </w:tcPr>
          <w:p>
            <w:pPr>
              <w:spacing w:after="20"/>
            </w:pPr>
            <w:r/>
            <w:r>
              <w:rPr>
                <w:b/>
                <w:sz w:val="19"/>
              </w:rPr>
              <w:t>Search / files</w:t>
            </w:r>
          </w:p>
        </w:tc>
        <w:tc>
          <w:tcPr>
            <w:tcW w:type="dxa" w:w="4873"/>
          </w:tcPr>
          <w:p>
            <w:pPr>
              <w:spacing w:after="20"/>
            </w:pPr>
            <w:r/>
            <w:r>
              <w:rPr>
                <w:rFonts w:ascii="Consolas" w:hAnsi="Consolas" w:eastAsia="Consolas"/>
                <w:color w:val="8A2B3D"/>
                <w:sz w:val="17"/>
              </w:rPr>
              <w:t>GET /groups/{id}/search?q=</w:t>
            </w:r>
            <w:r>
              <w:rPr>
                <w:sz w:val="19"/>
              </w:rPr>
              <w:t xml:space="preserve">, </w:t>
            </w:r>
            <w:r>
              <w:rPr>
                <w:rFonts w:ascii="Consolas" w:hAnsi="Consolas" w:eastAsia="Consolas"/>
                <w:color w:val="8A2B3D"/>
                <w:sz w:val="17"/>
              </w:rPr>
              <w:t>GET /groups/{id}/files</w:t>
            </w:r>
          </w:p>
        </w:tc>
      </w:tr>
      <w:tr>
        <w:tc>
          <w:tcPr>
            <w:tcW w:type="dxa" w:w="4873"/>
          </w:tcPr>
          <w:p>
            <w:pPr>
              <w:spacing w:after="20"/>
            </w:pPr>
            <w:r/>
            <w:r>
              <w:rPr>
                <w:b/>
                <w:sz w:val="19"/>
              </w:rPr>
              <w:t>My privacy</w:t>
            </w:r>
          </w:p>
        </w:tc>
        <w:tc>
          <w:tcPr>
            <w:tcW w:type="dxa" w:w="4873"/>
          </w:tcPr>
          <w:p>
            <w:pPr>
              <w:spacing w:after="20"/>
            </w:pPr>
            <w:r/>
            <w:r>
              <w:rPr>
                <w:rFonts w:ascii="Consolas" w:hAnsi="Consolas" w:eastAsia="Consolas"/>
                <w:color w:val="8A2B3D"/>
                <w:sz w:val="17"/>
              </w:rPr>
              <w:t>GET /groups/consents/me</w:t>
            </w:r>
            <w:r>
              <w:rPr>
                <w:sz w:val="19"/>
              </w:rPr>
              <w:t xml:space="preserve">, </w:t>
            </w:r>
            <w:r>
              <w:rPr>
                <w:rFonts w:ascii="Consolas" w:hAnsi="Consolas" w:eastAsia="Consolas"/>
                <w:color w:val="8A2B3D"/>
                <w:sz w:val="17"/>
              </w:rPr>
              <w:t>POST /groups/data-requests</w:t>
            </w:r>
            <w:r>
              <w:rPr>
                <w:sz w:val="19"/>
              </w:rPr>
              <w:t xml:space="preserve">, </w:t>
            </w:r>
            <w:r>
              <w:rPr>
                <w:rFonts w:ascii="Consolas" w:hAnsi="Consolas" w:eastAsia="Consolas"/>
                <w:color w:val="8A2B3D"/>
                <w:sz w:val="17"/>
              </w:rPr>
              <w:t>GET /groups/grievance-officer</w:t>
            </w:r>
          </w:p>
        </w:tc>
      </w:tr>
    </w:tbl>
    <w:p>
      <w:pPr>
        <w:spacing w:after="40"/>
      </w:pPr>
    </w:p>
    <w:p>
      <w:pPr>
        <w:pStyle w:val="Heading3"/>
      </w:pPr>
      <w:r>
        <w:t>Provider</w:t>
      </w:r>
    </w:p>
    <w:p>
      <w:r>
        <w:t>Everything above, in the same inbox as 1:1 chats (</w:t>
      </w:r>
      <w:r>
        <w:rPr>
          <w:rFonts w:ascii="Consolas" w:hAnsi="Consolas" w:eastAsia="Consolas"/>
          <w:color w:val="8A2B3D"/>
          <w:sz w:val="19"/>
        </w:rPr>
        <w:t>GET /conversations</w:t>
      </w:r>
      <w:r>
        <w:t xml:space="preserve"> includes groups, marked </w:t>
      </w:r>
      <w:r>
        <w:rPr>
          <w:rFonts w:ascii="Consolas" w:hAnsi="Consolas" w:eastAsia="Consolas"/>
          <w:color w:val="8A2B3D"/>
          <w:sz w:val="19"/>
        </w:rPr>
        <w:t>conversation_type: "group"</w:t>
      </w:r>
      <w:r>
        <w:t xml:space="preserve"> with </w:t>
      </w:r>
      <w:r>
        <w:rPr>
          <w:rFonts w:ascii="Consolas" w:hAnsi="Consolas" w:eastAsia="Consolas"/>
          <w:color w:val="8A2B3D"/>
          <w:sz w:val="19"/>
        </w:rPr>
        <w:t>group_kind</w:t>
      </w:r>
      <w:r>
        <w:t xml:space="preserve">; the group name is in </w:t>
      </w:r>
      <w:r>
        <w:rPr>
          <w:rFonts w:ascii="Consolas" w:hAnsi="Consolas" w:eastAsia="Consolas"/>
          <w:color w:val="8A2B3D"/>
          <w:sz w:val="19"/>
        </w:rPr>
        <w:t>subject</w:t>
      </w:r>
      <w:r>
        <w:t xml:space="preserve">; open the group screen with </w:t>
      </w:r>
      <w:r>
        <w:rPr>
          <w:rFonts w:ascii="Consolas" w:hAnsi="Consolas" w:eastAsia="Consolas"/>
          <w:color w:val="8A2B3D"/>
          <w:sz w:val="19"/>
        </w:rPr>
        <w:t>GET /groups/{id}</w:t>
      </w:r>
      <w:r>
        <w:t>). Plus: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Screen</w:t>
            </w:r>
          </w:p>
        </w:tc>
        <w:tc>
          <w:tcPr>
            <w:tcW w:type="dxa" w:w="4873"/>
            <w:shd w:val="clear" w:color="auto" w:fill="E3E8EE"/>
          </w:tcPr>
          <w:p>
            <w:pPr>
              <w:spacing w:after="20"/>
            </w:pPr>
            <w:r>
              <w:rPr>
                <w:b/>
              </w:rPr>
            </w:r>
            <w:r>
              <w:rPr>
                <w:b/>
                <w:sz w:val="19"/>
              </w:rPr>
              <w:t>Calls</w:t>
            </w:r>
          </w:p>
        </w:tc>
      </w:tr>
      <w:tr>
        <w:tc>
          <w:tcPr>
            <w:tcW w:type="dxa" w:w="4873"/>
          </w:tcPr>
          <w:p>
            <w:pPr>
              <w:spacing w:after="20"/>
            </w:pPr>
            <w:r/>
            <w:r>
              <w:rPr>
                <w:b/>
                <w:sz w:val="19"/>
              </w:rPr>
              <w:t>Create group</w:t>
            </w:r>
          </w:p>
        </w:tc>
        <w:tc>
          <w:tcPr>
            <w:tcW w:type="dxa" w:w="4873"/>
          </w:tcPr>
          <w:p>
            <w:pPr>
              <w:spacing w:after="20"/>
            </w:pPr>
            <w:r/>
            <w:r>
              <w:rPr>
                <w:rFonts w:ascii="Consolas" w:hAnsi="Consolas" w:eastAsia="Consolas"/>
                <w:color w:val="8A2B3D"/>
                <w:sz w:val="17"/>
              </w:rPr>
              <w:t>POST /groups</w:t>
            </w:r>
          </w:p>
        </w:tc>
      </w:tr>
      <w:tr>
        <w:tc>
          <w:tcPr>
            <w:tcW w:type="dxa" w:w="4873"/>
          </w:tcPr>
          <w:p>
            <w:pPr>
              <w:spacing w:after="20"/>
            </w:pPr>
            <w:r/>
            <w:r>
              <w:rPr>
                <w:b/>
                <w:sz w:val="19"/>
              </w:rPr>
              <w:t>Group settings</w:t>
            </w:r>
          </w:p>
        </w:tc>
        <w:tc>
          <w:tcPr>
            <w:tcW w:type="dxa" w:w="4873"/>
          </w:tcPr>
          <w:p>
            <w:pPr>
              <w:spacing w:after="20"/>
            </w:pPr>
            <w:r/>
            <w:r>
              <w:rPr>
                <w:rFonts w:ascii="Consolas" w:hAnsi="Consolas" w:eastAsia="Consolas"/>
                <w:color w:val="8A2B3D"/>
                <w:sz w:val="17"/>
              </w:rPr>
              <w:t>PATCH /groups/{id}</w:t>
            </w:r>
            <w:r>
              <w:rPr>
                <w:sz w:val="19"/>
              </w:rPr>
              <w:t xml:space="preserve"> (name, description, picture), </w:t>
            </w:r>
            <w:r>
              <w:rPr>
                <w:rFonts w:ascii="Consolas" w:hAnsi="Consolas" w:eastAsia="Consolas"/>
                <w:color w:val="8A2B3D"/>
                <w:sz w:val="17"/>
              </w:rPr>
              <w:t>PATCH /groups/{id}/settings</w:t>
            </w:r>
            <w:r>
              <w:rPr>
                <w:sz w:val="19"/>
              </w:rPr>
              <w:t xml:space="preserve"> (providers-only posting), </w:t>
            </w:r>
            <w:r>
              <w:rPr>
                <w:rFonts w:ascii="Consolas" w:hAnsi="Consolas" w:eastAsia="Consolas"/>
                <w:color w:val="8A2B3D"/>
                <w:sz w:val="17"/>
              </w:rPr>
              <w:t>POST /groups/{id}/close</w:t>
            </w:r>
            <w:r>
              <w:rPr>
                <w:sz w:val="19"/>
              </w:rPr>
              <w:t xml:space="preserve">, </w:t>
            </w:r>
            <w:r>
              <w:rPr>
                <w:rFonts w:ascii="Consolas" w:hAnsi="Consolas" w:eastAsia="Consolas"/>
                <w:color w:val="8A2B3D"/>
                <w:sz w:val="17"/>
              </w:rPr>
              <w:t>POST /groups/{id}/reopen</w:t>
            </w:r>
          </w:p>
        </w:tc>
      </w:tr>
      <w:tr>
        <w:tc>
          <w:tcPr>
            <w:tcW w:type="dxa" w:w="4873"/>
          </w:tcPr>
          <w:p>
            <w:pPr>
              <w:spacing w:after="20"/>
            </w:pPr>
            <w:r/>
            <w:r>
              <w:rPr>
                <w:b/>
                <w:sz w:val="19"/>
              </w:rPr>
              <w:t>Manage members</w:t>
            </w:r>
          </w:p>
        </w:tc>
        <w:tc>
          <w:tcPr>
            <w:tcW w:type="dxa" w:w="4873"/>
          </w:tcPr>
          <w:p>
            <w:pPr>
              <w:spacing w:after="20"/>
            </w:pPr>
            <w:r/>
            <w:r>
              <w:rPr>
                <w:rFonts w:ascii="Consolas" w:hAnsi="Consolas" w:eastAsia="Consolas"/>
                <w:color w:val="8A2B3D"/>
                <w:sz w:val="17"/>
              </w:rPr>
              <w:t>POST /groups/{id}/members</w:t>
            </w:r>
            <w:r>
              <w:rPr>
                <w:sz w:val="19"/>
              </w:rPr>
              <w:t xml:space="preserve"> (invite), </w:t>
            </w:r>
            <w:r>
              <w:rPr>
                <w:rFonts w:ascii="Consolas" w:hAnsi="Consolas" w:eastAsia="Consolas"/>
                <w:color w:val="8A2B3D"/>
                <w:sz w:val="17"/>
              </w:rPr>
              <w:t>DELETE /groups/{id}/members/{user}?reason=</w:t>
            </w:r>
            <w:r>
              <w:rPr>
                <w:sz w:val="19"/>
              </w:rPr>
              <w:t xml:space="preserve"> (remove), </w:t>
            </w:r>
            <w:r>
              <w:rPr>
                <w:rFonts w:ascii="Consolas" w:hAnsi="Consolas" w:eastAsia="Consolas"/>
                <w:color w:val="8A2B3D"/>
                <w:sz w:val="17"/>
              </w:rPr>
              <w:t>PATCH …/members/{user}/role</w:t>
            </w:r>
            <w:r>
              <w:rPr>
                <w:sz w:val="19"/>
              </w:rPr>
              <w:t xml:space="preserve"> (admin or member), </w:t>
            </w:r>
            <w:r>
              <w:rPr>
                <w:rFonts w:ascii="Consolas" w:hAnsi="Consolas" w:eastAsia="Consolas"/>
                <w:color w:val="8A2B3D"/>
                <w:sz w:val="17"/>
              </w:rPr>
              <w:t>POST</w:t>
            </w:r>
            <w:r>
              <w:rPr>
                <w:sz w:val="19"/>
              </w:rPr>
              <w:t xml:space="preserve"> and </w:t>
            </w:r>
            <w:r>
              <w:rPr>
                <w:rFonts w:ascii="Consolas" w:hAnsi="Consolas" w:eastAsia="Consolas"/>
                <w:color w:val="8A2B3D"/>
                <w:sz w:val="17"/>
              </w:rPr>
              <w:t>DELETE …/members/{user}/mute-posting</w:t>
            </w:r>
          </w:p>
        </w:tc>
      </w:tr>
      <w:tr>
        <w:tc>
          <w:tcPr>
            <w:tcW w:type="dxa" w:w="4873"/>
          </w:tcPr>
          <w:p>
            <w:pPr>
              <w:spacing w:after="20"/>
            </w:pPr>
            <w:r/>
            <w:r>
              <w:rPr>
                <w:b/>
                <w:sz w:val="19"/>
              </w:rPr>
              <w:t>Moderation</w:t>
            </w:r>
          </w:p>
        </w:tc>
        <w:tc>
          <w:tcPr>
            <w:tcW w:type="dxa" w:w="4873"/>
          </w:tcPr>
          <w:p>
            <w:pPr>
              <w:spacing w:after="20"/>
            </w:pPr>
            <w:r/>
            <w:r>
              <w:rPr>
                <w:rFonts w:ascii="Consolas" w:hAnsi="Consolas" w:eastAsia="Consolas"/>
                <w:color w:val="8A2B3D"/>
                <w:sz w:val="17"/>
              </w:rPr>
              <w:t>POST …/messages/{mid}/hide</w:t>
            </w:r>
            <w:r>
              <w:rPr>
                <w:sz w:val="19"/>
              </w:rPr>
              <w:t xml:space="preserve"> (with a reason), </w:t>
            </w:r>
            <w:r>
              <w:rPr>
                <w:rFonts w:ascii="Consolas" w:hAnsi="Consolas" w:eastAsia="Consolas"/>
                <w:color w:val="8A2B3D"/>
                <w:sz w:val="17"/>
              </w:rPr>
              <w:t>PUT</w:t>
            </w:r>
            <w:r>
              <w:rPr>
                <w:sz w:val="19"/>
              </w:rPr>
              <w:t xml:space="preserve"> and </w:t>
            </w:r>
            <w:r>
              <w:rPr>
                <w:rFonts w:ascii="Consolas" w:hAnsi="Consolas" w:eastAsia="Consolas"/>
                <w:color w:val="8A2B3D"/>
                <w:sz w:val="17"/>
              </w:rPr>
              <w:t>DELETE …/messages/{mid}/pin</w:t>
            </w:r>
            <w:r>
              <w:rPr>
                <w:sz w:val="19"/>
              </w:rPr>
              <w:t xml:space="preserve">, </w:t>
            </w:r>
            <w:r>
              <w:rPr>
                <w:rFonts w:ascii="Consolas" w:hAnsi="Consolas" w:eastAsia="Consolas"/>
                <w:color w:val="8A2B3D"/>
                <w:sz w:val="17"/>
              </w:rPr>
              <w:t>GET /groups/{id}/pinned</w:t>
            </w:r>
          </w:p>
        </w:tc>
      </w:tr>
      <w:tr>
        <w:tc>
          <w:tcPr>
            <w:tcW w:type="dxa" w:w="4873"/>
          </w:tcPr>
          <w:p>
            <w:pPr>
              <w:spacing w:after="20"/>
            </w:pPr>
            <w:r/>
            <w:r>
              <w:rPr>
                <w:b/>
                <w:sz w:val="19"/>
              </w:rPr>
              <w:t>Care record</w:t>
            </w:r>
          </w:p>
        </w:tc>
        <w:tc>
          <w:tcPr>
            <w:tcW w:type="dxa" w:w="4873"/>
          </w:tcPr>
          <w:p>
            <w:pPr>
              <w:spacing w:after="20"/>
            </w:pPr>
            <w:r/>
            <w:r>
              <w:rPr>
                <w:rFonts w:ascii="Consolas" w:hAnsi="Consolas" w:eastAsia="Consolas"/>
                <w:color w:val="8A2B3D"/>
                <w:sz w:val="17"/>
              </w:rPr>
              <w:t>POST …/messages/{mid}/save-to-record</w:t>
            </w:r>
            <w:r>
              <w:rPr>
                <w:sz w:val="19"/>
              </w:rPr>
              <w:t xml:space="preserve">, </w:t>
            </w:r>
            <w:r>
              <w:rPr>
                <w:rFonts w:ascii="Consolas" w:hAnsi="Consolas" w:eastAsia="Consolas"/>
                <w:color w:val="8A2B3D"/>
                <w:sz w:val="17"/>
              </w:rPr>
              <w:t>GET /groups/{id}/clinical-records</w:t>
            </w:r>
          </w:p>
        </w:tc>
      </w:tr>
      <w:tr>
        <w:tc>
          <w:tcPr>
            <w:tcW w:type="dxa" w:w="4873"/>
          </w:tcPr>
          <w:p>
            <w:pPr>
              <w:spacing w:after="20"/>
            </w:pPr>
            <w:r/>
            <w:r>
              <w:rPr>
                <w:b/>
                <w:sz w:val="19"/>
              </w:rPr>
              <w:t>Hand over</w:t>
            </w:r>
          </w:p>
        </w:tc>
        <w:tc>
          <w:tcPr>
            <w:tcW w:type="dxa" w:w="4873"/>
          </w:tcPr>
          <w:p>
            <w:pPr>
              <w:spacing w:after="20"/>
            </w:pPr>
            <w:r/>
            <w:r>
              <w:rPr>
                <w:rFonts w:ascii="Consolas" w:hAnsi="Consolas" w:eastAsia="Consolas"/>
                <w:color w:val="8A2B3D"/>
                <w:sz w:val="17"/>
              </w:rPr>
              <w:t>POST /groups/{id}/transfer-ownership</w:t>
            </w:r>
          </w:p>
        </w:tc>
      </w:tr>
      <w:tr>
        <w:tc>
          <w:tcPr>
            <w:tcW w:type="dxa" w:w="4873"/>
          </w:tcPr>
          <w:p>
            <w:pPr>
              <w:spacing w:after="20"/>
            </w:pPr>
            <w:r/>
            <w:r>
              <w:rPr>
                <w:b/>
                <w:sz w:val="19"/>
              </w:rPr>
              <w:t>Audit and originals</w:t>
            </w:r>
            <w:r>
              <w:rPr>
                <w:sz w:val="19"/>
              </w:rPr>
              <w:t xml:space="preserve"> (owner)</w:t>
            </w:r>
          </w:p>
        </w:tc>
        <w:tc>
          <w:tcPr>
            <w:tcW w:type="dxa" w:w="4873"/>
          </w:tcPr>
          <w:p>
            <w:pPr>
              <w:spacing w:after="20"/>
            </w:pPr>
            <w:r/>
            <w:r>
              <w:rPr>
                <w:rFonts w:ascii="Consolas" w:hAnsi="Consolas" w:eastAsia="Consolas"/>
                <w:color w:val="8A2B3D"/>
                <w:sz w:val="17"/>
              </w:rPr>
              <w:t>GET /groups/{id}/audit</w:t>
            </w:r>
            <w:r>
              <w:rPr>
                <w:sz w:val="19"/>
              </w:rPr>
              <w:t xml:space="preserve">, </w:t>
            </w:r>
            <w:r>
              <w:rPr>
                <w:rFonts w:ascii="Consolas" w:hAnsi="Consolas" w:eastAsia="Consolas"/>
                <w:color w:val="8A2B3D"/>
                <w:sz w:val="17"/>
              </w:rPr>
              <w:t>GET …/messages/{mid}/original</w:t>
            </w:r>
          </w:p>
        </w:tc>
      </w:tr>
    </w:tbl>
    <w:p>
      <w:pPr>
        <w:spacing w:after="40"/>
      </w:pPr>
    </w:p>
    <w:p>
      <w:pPr>
        <w:pStyle w:val="Heading3"/>
      </w:pPr>
      <w:r>
        <w:t>Clinic admin and Super Admin (compliance)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Screen</w:t>
            </w:r>
          </w:p>
        </w:tc>
        <w:tc>
          <w:tcPr>
            <w:tcW w:type="dxa" w:w="4873"/>
            <w:shd w:val="clear" w:color="auto" w:fill="E3E8EE"/>
          </w:tcPr>
          <w:p>
            <w:pPr>
              <w:spacing w:after="20"/>
            </w:pPr>
            <w:r>
              <w:rPr>
                <w:b/>
              </w:rPr>
            </w:r>
            <w:r>
              <w:rPr>
                <w:b/>
                <w:sz w:val="19"/>
              </w:rPr>
              <w:t>Calls</w:t>
            </w:r>
          </w:p>
        </w:tc>
      </w:tr>
      <w:tr>
        <w:tc>
          <w:tcPr>
            <w:tcW w:type="dxa" w:w="4873"/>
          </w:tcPr>
          <w:p>
            <w:pPr>
              <w:spacing w:after="20"/>
            </w:pPr>
            <w:r/>
            <w:r>
              <w:rPr>
                <w:b/>
                <w:sz w:val="19"/>
              </w:rPr>
              <w:t>All groups</w:t>
            </w:r>
          </w:p>
        </w:tc>
        <w:tc>
          <w:tcPr>
            <w:tcW w:type="dxa" w:w="4873"/>
          </w:tcPr>
          <w:p>
            <w:pPr>
              <w:spacing w:after="20"/>
            </w:pPr>
            <w:r/>
            <w:r>
              <w:rPr>
                <w:rFonts w:ascii="Consolas" w:hAnsi="Consolas" w:eastAsia="Consolas"/>
                <w:color w:val="8A2B3D"/>
                <w:sz w:val="17"/>
              </w:rPr>
              <w:t>GET /groups/compliance/groups</w:t>
            </w:r>
            <w:r>
              <w:rPr>
                <w:sz w:val="19"/>
              </w:rPr>
              <w:t xml:space="preserve"> (filters </w:t>
            </w:r>
            <w:r>
              <w:rPr>
                <w:rFonts w:ascii="Consolas" w:hAnsi="Consolas" w:eastAsia="Consolas"/>
                <w:color w:val="8A2B3D"/>
                <w:sz w:val="17"/>
              </w:rPr>
              <w:t>kind</w:t>
            </w:r>
            <w:r>
              <w:rPr>
                <w:sz w:val="19"/>
              </w:rPr>
              <w:t xml:space="preserve">, </w:t>
            </w:r>
            <w:r>
              <w:rPr>
                <w:rFonts w:ascii="Consolas" w:hAnsi="Consolas" w:eastAsia="Consolas"/>
                <w:color w:val="8A2B3D"/>
                <w:sz w:val="17"/>
              </w:rPr>
              <w:t>status</w:t>
            </w:r>
            <w:r>
              <w:rPr>
                <w:sz w:val="19"/>
              </w:rPr>
              <w:t xml:space="preserve">, </w:t>
            </w:r>
            <w:r>
              <w:rPr>
                <w:rFonts w:ascii="Consolas" w:hAnsi="Consolas" w:eastAsia="Consolas"/>
                <w:color w:val="8A2B3D"/>
                <w:sz w:val="17"/>
              </w:rPr>
              <w:t>legal_hold</w:t>
            </w:r>
            <w:r>
              <w:rPr>
                <w:sz w:val="19"/>
              </w:rPr>
              <w:t>). Details only, never messages</w:t>
            </w:r>
          </w:p>
        </w:tc>
      </w:tr>
      <w:tr>
        <w:tc>
          <w:tcPr>
            <w:tcW w:type="dxa" w:w="4873"/>
          </w:tcPr>
          <w:p>
            <w:pPr>
              <w:spacing w:after="20"/>
            </w:pPr>
            <w:r/>
            <w:r>
              <w:rPr>
                <w:b/>
                <w:sz w:val="19"/>
              </w:rPr>
              <w:t>Reports</w:t>
            </w:r>
          </w:p>
        </w:tc>
        <w:tc>
          <w:tcPr>
            <w:tcW w:type="dxa" w:w="4873"/>
          </w:tcPr>
          <w:p>
            <w:pPr>
              <w:spacing w:after="20"/>
            </w:pPr>
            <w:r/>
            <w:r>
              <w:rPr>
                <w:rFonts w:ascii="Consolas" w:hAnsi="Consolas" w:eastAsia="Consolas"/>
                <w:color w:val="8A2B3D"/>
                <w:sz w:val="17"/>
              </w:rPr>
              <w:t>GET /groups/reports</w:t>
            </w:r>
            <w:r>
              <w:rPr>
                <w:sz w:val="19"/>
              </w:rPr>
              <w:t xml:space="preserve">, </w:t>
            </w:r>
            <w:r>
              <w:rPr>
                <w:rFonts w:ascii="Consolas" w:hAnsi="Consolas" w:eastAsia="Consolas"/>
                <w:color w:val="8A2B3D"/>
                <w:sz w:val="17"/>
              </w:rPr>
              <w:t>PATCH /groups/reports/{id}</w:t>
            </w:r>
          </w:p>
        </w:tc>
      </w:tr>
      <w:tr>
        <w:tc>
          <w:tcPr>
            <w:tcW w:type="dxa" w:w="4873"/>
          </w:tcPr>
          <w:p>
            <w:pPr>
              <w:spacing w:after="20"/>
            </w:pPr>
            <w:r/>
            <w:r>
              <w:rPr>
                <w:b/>
                <w:sz w:val="19"/>
              </w:rPr>
              <w:t>Group audit</w:t>
            </w:r>
          </w:p>
        </w:tc>
        <w:tc>
          <w:tcPr>
            <w:tcW w:type="dxa" w:w="4873"/>
          </w:tcPr>
          <w:p>
            <w:pPr>
              <w:spacing w:after="20"/>
            </w:pPr>
            <w:r/>
            <w:r>
              <w:rPr>
                <w:rFonts w:ascii="Consolas" w:hAnsi="Consolas" w:eastAsia="Consolas"/>
                <w:color w:val="8A2B3D"/>
                <w:sz w:val="17"/>
              </w:rPr>
              <w:t>GET /groups/{id}/audit</w:t>
            </w:r>
          </w:p>
        </w:tc>
      </w:tr>
      <w:tr>
        <w:tc>
          <w:tcPr>
            <w:tcW w:type="dxa" w:w="4873"/>
          </w:tcPr>
          <w:p>
            <w:pPr>
              <w:spacing w:after="20"/>
            </w:pPr>
            <w:r/>
            <w:r>
              <w:rPr>
                <w:b/>
                <w:sz w:val="19"/>
              </w:rPr>
              <w:t>Legal hold</w:t>
            </w:r>
          </w:p>
        </w:tc>
        <w:tc>
          <w:tcPr>
            <w:tcW w:type="dxa" w:w="4873"/>
          </w:tcPr>
          <w:p>
            <w:pPr>
              <w:spacing w:after="20"/>
            </w:pPr>
            <w:r/>
            <w:r>
              <w:rPr>
                <w:rFonts w:ascii="Consolas" w:hAnsi="Consolas" w:eastAsia="Consolas"/>
                <w:color w:val="8A2B3D"/>
                <w:sz w:val="17"/>
              </w:rPr>
              <w:t>POST</w:t>
            </w:r>
            <w:r>
              <w:rPr>
                <w:sz w:val="19"/>
              </w:rPr>
              <w:t xml:space="preserve"> and </w:t>
            </w:r>
            <w:r>
              <w:rPr>
                <w:rFonts w:ascii="Consolas" w:hAnsi="Consolas" w:eastAsia="Consolas"/>
                <w:color w:val="8A2B3D"/>
                <w:sz w:val="17"/>
              </w:rPr>
              <w:t>DELETE /groups/{id}/legal-hold</w:t>
            </w:r>
          </w:p>
        </w:tc>
      </w:tr>
      <w:tr>
        <w:tc>
          <w:tcPr>
            <w:tcW w:type="dxa" w:w="4873"/>
          </w:tcPr>
          <w:p>
            <w:pPr>
              <w:spacing w:after="20"/>
            </w:pPr>
            <w:r/>
            <w:r>
              <w:rPr>
                <w:b/>
                <w:sz w:val="19"/>
              </w:rPr>
              <w:t>Reassign owner</w:t>
            </w:r>
          </w:p>
        </w:tc>
        <w:tc>
          <w:tcPr>
            <w:tcW w:type="dxa" w:w="4873"/>
          </w:tcPr>
          <w:p>
            <w:pPr>
              <w:spacing w:after="20"/>
            </w:pPr>
            <w:r/>
            <w:r>
              <w:rPr>
                <w:rFonts w:ascii="Consolas" w:hAnsi="Consolas" w:eastAsia="Consolas"/>
                <w:color w:val="8A2B3D"/>
                <w:sz w:val="17"/>
              </w:rPr>
              <w:t>POST /groups/{id}/reassign-owner</w:t>
            </w:r>
          </w:p>
        </w:tc>
      </w:tr>
      <w:tr>
        <w:tc>
          <w:tcPr>
            <w:tcW w:type="dxa" w:w="4873"/>
          </w:tcPr>
          <w:p>
            <w:pPr>
              <w:spacing w:after="20"/>
            </w:pPr>
            <w:r/>
            <w:r>
              <w:rPr>
                <w:b/>
                <w:sz w:val="19"/>
              </w:rPr>
              <w:t>Remove or demote an admin</w:t>
            </w:r>
          </w:p>
        </w:tc>
        <w:tc>
          <w:tcPr>
            <w:tcW w:type="dxa" w:w="4873"/>
          </w:tcPr>
          <w:p>
            <w:pPr>
              <w:spacing w:after="20"/>
            </w:pPr>
            <w:r/>
            <w:r>
              <w:rPr>
                <w:rFonts w:ascii="Consolas" w:hAnsi="Consolas" w:eastAsia="Consolas"/>
                <w:color w:val="8A2B3D"/>
                <w:sz w:val="17"/>
              </w:rPr>
              <w:t>DELETE …/members/{user}?reason=</w:t>
            </w:r>
            <w:r>
              <w:rPr>
                <w:sz w:val="19"/>
              </w:rPr>
              <w:t xml:space="preserve">, </w:t>
            </w:r>
            <w:r>
              <w:rPr>
                <w:rFonts w:ascii="Consolas" w:hAnsi="Consolas" w:eastAsia="Consolas"/>
                <w:color w:val="8A2B3D"/>
                <w:sz w:val="17"/>
              </w:rPr>
              <w:t>PATCH …/members/{user}/role</w:t>
            </w:r>
            <w:r>
              <w:rPr>
                <w:sz w:val="19"/>
              </w:rPr>
              <w:t xml:space="preserve"> with a reason</w:t>
            </w:r>
          </w:p>
        </w:tc>
      </w:tr>
      <w:tr>
        <w:tc>
          <w:tcPr>
            <w:tcW w:type="dxa" w:w="4873"/>
          </w:tcPr>
          <w:p>
            <w:pPr>
              <w:spacing w:after="20"/>
            </w:pPr>
            <w:r/>
            <w:r>
              <w:rPr>
                <w:b/>
                <w:sz w:val="19"/>
              </w:rPr>
              <w:t>Verified providers</w:t>
            </w:r>
          </w:p>
        </w:tc>
        <w:tc>
          <w:tcPr>
            <w:tcW w:type="dxa" w:w="4873"/>
          </w:tcPr>
          <w:p>
            <w:pPr>
              <w:spacing w:after="20"/>
            </w:pPr>
            <w:r/>
            <w:r>
              <w:rPr>
                <w:rFonts w:ascii="Consolas" w:hAnsi="Consolas" w:eastAsia="Consolas"/>
                <w:color w:val="8A2B3D"/>
                <w:sz w:val="17"/>
              </w:rPr>
              <w:t>POST /groups/verified-providers</w:t>
            </w:r>
            <w:r>
              <w:rPr>
                <w:sz w:val="19"/>
              </w:rPr>
              <w:t xml:space="preserve">, </w:t>
            </w:r>
            <w:r>
              <w:rPr>
                <w:rFonts w:ascii="Consolas" w:hAnsi="Consolas" w:eastAsia="Consolas"/>
                <w:color w:val="8A2B3D"/>
                <w:sz w:val="17"/>
              </w:rPr>
              <w:t>GET /groups/verified-providers</w:t>
            </w:r>
            <w:r>
              <w:rPr>
                <w:sz w:val="19"/>
              </w:rPr>
              <w:t xml:space="preserve">, </w:t>
            </w:r>
            <w:r>
              <w:rPr>
                <w:rFonts w:ascii="Consolas" w:hAnsi="Consolas" w:eastAsia="Consolas"/>
                <w:color w:val="8A2B3D"/>
                <w:sz w:val="17"/>
              </w:rPr>
              <w:t>DELETE /groups/verified-providers/{user_id}</w:t>
            </w:r>
          </w:p>
        </w:tc>
      </w:tr>
    </w:tbl>
    <w:p>
      <w:pPr>
        <w:spacing w:after="40"/>
      </w:pPr>
    </w:p>
    <w:p>
      <w:pPr>
        <w:pStyle w:val="Heading2"/>
      </w:pPr>
      <w:r>
        <w:t>4. The group object</w:t>
      </w:r>
    </w:p>
    <w:p>
      <w:r>
        <w:rPr>
          <w:rFonts w:ascii="Consolas" w:hAnsi="Consolas" w:eastAsia="Consolas"/>
          <w:color w:val="8A2B3D"/>
          <w:sz w:val="19"/>
        </w:rPr>
        <w:t>GET /groups</w:t>
      </w:r>
      <w:r>
        <w:t xml:space="preserve">, </w:t>
      </w:r>
      <w:r>
        <w:rPr>
          <w:rFonts w:ascii="Consolas" w:hAnsi="Consolas" w:eastAsia="Consolas"/>
          <w:color w:val="8A2B3D"/>
          <w:sz w:val="19"/>
        </w:rPr>
        <w:t>GET /groups/{id}</w:t>
      </w:r>
      <w:r>
        <w:t>, and the responses of create, accept, close, reopen, settings and preferences all return this shape.</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"id": "6918ddf8-e923-4bd1-8067-84c444842799",</w:t>
      </w:r>
    </w:p>
    <w:p>
      <w:pPr>
        <w:spacing w:after="0" w:before="0"/>
        <w:ind w:left="170"/>
        <w:shd w:val="clear" w:color="auto" w:fill="F1F3F5"/>
      </w:pPr>
      <w:r>
        <w:rPr>
          <w:rFonts w:ascii="Consolas" w:hAnsi="Consolas" w:eastAsia="Consolas"/>
          <w:sz w:val="17"/>
        </w:rPr>
        <w:t xml:space="preserve">  "name": "Yoga batch Oct 2026",</w:t>
      </w:r>
    </w:p>
    <w:p>
      <w:pPr>
        <w:spacing w:after="0" w:before="0"/>
        <w:ind w:left="170"/>
        <w:shd w:val="clear" w:color="auto" w:fill="F1F3F5"/>
      </w:pPr>
      <w:r>
        <w:rPr>
          <w:rFonts w:ascii="Consolas" w:hAnsi="Consolas" w:eastAsia="Consolas"/>
          <w:sz w:val="17"/>
        </w:rPr>
        <w:t xml:space="preserve">  "kind": "program",</w:t>
      </w:r>
    </w:p>
    <w:p>
      <w:pPr>
        <w:spacing w:after="0" w:before="0"/>
        <w:ind w:left="170"/>
        <w:shd w:val="clear" w:color="auto" w:fill="F1F3F5"/>
      </w:pPr>
      <w:r>
        <w:rPr>
          <w:rFonts w:ascii="Consolas" w:hAnsi="Consolas" w:eastAsia="Consolas"/>
          <w:sz w:val="17"/>
        </w:rPr>
        <w:t xml:space="preserve">  "description": "Weekly yoga for beginners",</w:t>
      </w:r>
    </w:p>
    <w:p>
      <w:pPr>
        <w:spacing w:after="0" w:before="0"/>
        <w:ind w:left="170"/>
        <w:shd w:val="clear" w:color="auto" w:fill="F1F3F5"/>
      </w:pPr>
      <w:r>
        <w:rPr>
          <w:rFonts w:ascii="Consolas" w:hAnsi="Consolas" w:eastAsia="Consolas"/>
          <w:sz w:val="17"/>
        </w:rPr>
        <w:t xml:space="preserve">  "avatar_url": null,</w:t>
      </w:r>
    </w:p>
    <w:p>
      <w:pPr>
        <w:spacing w:after="0" w:before="0"/>
        <w:ind w:left="170"/>
        <w:shd w:val="clear" w:color="auto" w:fill="F1F3F5"/>
      </w:pPr>
      <w:r>
        <w:rPr>
          <w:rFonts w:ascii="Consolas" w:hAnsi="Consolas" w:eastAsia="Consolas"/>
          <w:sz w:val="17"/>
        </w:rPr>
        <w:t xml:space="preserve">  "context_type": "program",</w:t>
      </w:r>
    </w:p>
    <w:p>
      <w:pPr>
        <w:spacing w:after="0" w:before="0"/>
        <w:ind w:left="170"/>
        <w:shd w:val="clear" w:color="auto" w:fill="F1F3F5"/>
      </w:pPr>
      <w:r>
        <w:rPr>
          <w:rFonts w:ascii="Consolas" w:hAnsi="Consolas" w:eastAsia="Consolas"/>
          <w:sz w:val="17"/>
        </w:rPr>
        <w:t xml:space="preserve">  "context_id": "e7ef5b55-c305-4dea-b4fe-47119768f2b1",</w:t>
      </w:r>
    </w:p>
    <w:p>
      <w:pPr>
        <w:spacing w:after="0" w:before="0"/>
        <w:ind w:left="170"/>
        <w:shd w:val="clear" w:color="auto" w:fill="F1F3F5"/>
      </w:pPr>
      <w:r>
        <w:rPr>
          <w:rFonts w:ascii="Consolas" w:hAnsi="Consolas" w:eastAsia="Consolas"/>
          <w:sz w:val="17"/>
        </w:rPr>
        <w:t xml:space="preserve">  "status": "open",</w:t>
      </w:r>
    </w:p>
    <w:p>
      <w:pPr>
        <w:spacing w:after="0" w:before="0"/>
        <w:ind w:left="170"/>
        <w:shd w:val="clear" w:color="auto" w:fill="F1F3F5"/>
      </w:pPr>
      <w:r>
        <w:rPr>
          <w:rFonts w:ascii="Consolas" w:hAnsi="Consolas" w:eastAsia="Consolas"/>
          <w:sz w:val="17"/>
        </w:rPr>
        <w:t xml:space="preserve">  "admins_only_posting": true,</w:t>
      </w:r>
    </w:p>
    <w:p>
      <w:pPr>
        <w:spacing w:after="0" w:before="0"/>
        <w:ind w:left="170"/>
        <w:shd w:val="clear" w:color="auto" w:fill="F1F3F5"/>
      </w:pPr>
      <w:r>
        <w:rPr>
          <w:rFonts w:ascii="Consolas" w:hAnsi="Consolas" w:eastAsia="Consolas"/>
          <w:sz w:val="17"/>
        </w:rPr>
        <w:t xml:space="preserve">  "member_count": 3,</w:t>
      </w:r>
    </w:p>
    <w:p>
      <w:pPr>
        <w:spacing w:after="0" w:before="0"/>
        <w:ind w:left="170"/>
        <w:shd w:val="clear" w:color="auto" w:fill="F1F3F5"/>
      </w:pPr>
      <w:r>
        <w:rPr>
          <w:rFonts w:ascii="Consolas" w:hAnsi="Consolas" w:eastAsia="Consolas"/>
          <w:sz w:val="17"/>
        </w:rPr>
        <w:t xml:space="preserve">  "visibility_notice": "3 people can see this",</w:t>
      </w:r>
    </w:p>
    <w:p>
      <w:pPr>
        <w:spacing w:after="0" w:before="0"/>
        <w:ind w:left="170"/>
        <w:shd w:val="clear" w:color="auto" w:fill="F1F3F5"/>
      </w:pPr>
      <w:r>
        <w:rPr>
          <w:rFonts w:ascii="Consolas" w:hAnsi="Consolas" w:eastAsia="Consolas"/>
          <w:sz w:val="17"/>
        </w:rPr>
        <w:t xml:space="preserve">  "emergency_notice": { "text": "Not for emergencies. In an emergency call 112.", "number": "112" },</w:t>
      </w:r>
    </w:p>
    <w:p>
      <w:pPr>
        <w:spacing w:after="0" w:before="0"/>
        <w:ind w:left="170"/>
        <w:shd w:val="clear" w:color="auto" w:fill="F1F3F5"/>
      </w:pPr>
      <w:r>
        <w:rPr>
          <w:rFonts w:ascii="Consolas" w:hAnsi="Consolas" w:eastAsia="Consolas"/>
          <w:sz w:val="17"/>
        </w:rPr>
        <w:t xml:space="preserve">  "forwarding_blocked": true,</w:t>
      </w:r>
    </w:p>
    <w:p>
      <w:pPr>
        <w:spacing w:after="0" w:before="0"/>
        <w:ind w:left="170"/>
        <w:shd w:val="clear" w:color="auto" w:fill="F1F3F5"/>
      </w:pPr>
      <w:r>
        <w:rPr>
          <w:rFonts w:ascii="Consolas" w:hAnsi="Consolas" w:eastAsia="Consolas"/>
          <w:sz w:val="17"/>
        </w:rPr>
        <w:t xml:space="preserve">  "screenshots_blocked": true,</w:t>
      </w:r>
    </w:p>
    <w:p>
      <w:pPr>
        <w:spacing w:after="0" w:before="0"/>
        <w:ind w:left="170"/>
        <w:shd w:val="clear" w:color="auto" w:fill="F1F3F5"/>
      </w:pPr>
      <w:r>
        <w:rPr>
          <w:rFonts w:ascii="Consolas" w:hAnsi="Consolas" w:eastAsia="Consolas"/>
          <w:sz w:val="17"/>
        </w:rPr>
        <w:t xml:space="preserve">  "limits": { "max_members": 50, "max_admins": 3, "edit_window_minutes": 15 },</w:t>
      </w:r>
    </w:p>
    <w:p>
      <w:pPr>
        <w:spacing w:after="0" w:before="0"/>
        <w:ind w:left="170"/>
        <w:shd w:val="clear" w:color="auto" w:fill="F1F3F5"/>
      </w:pPr>
      <w:r>
        <w:rPr>
          <w:rFonts w:ascii="Consolas" w:hAnsi="Consolas" w:eastAsia="Consolas"/>
          <w:sz w:val="17"/>
        </w:rPr>
        <w:t xml:space="preserve">  "my_role": "member",</w:t>
      </w:r>
    </w:p>
    <w:p>
      <w:pPr>
        <w:spacing w:after="0" w:before="0"/>
        <w:ind w:left="170"/>
        <w:shd w:val="clear" w:color="auto" w:fill="F1F3F5"/>
      </w:pPr>
      <w:r>
        <w:rPr>
          <w:rFonts w:ascii="Consolas" w:hAnsi="Consolas" w:eastAsia="Consolas"/>
          <w:sz w:val="17"/>
        </w:rPr>
        <w:t xml:space="preserve">  "my_kind": "patient",</w:t>
      </w:r>
    </w:p>
    <w:p>
      <w:pPr>
        <w:spacing w:after="0" w:before="0"/>
        <w:ind w:left="170"/>
        <w:shd w:val="clear" w:color="auto" w:fill="F1F3F5"/>
      </w:pPr>
      <w:r>
        <w:rPr>
          <w:rFonts w:ascii="Consolas" w:hAnsi="Consolas" w:eastAsia="Consolas"/>
          <w:sz w:val="17"/>
        </w:rPr>
        <w:t xml:space="preserve">  "muted": false,</w:t>
      </w:r>
    </w:p>
    <w:p>
      <w:pPr>
        <w:spacing w:after="0" w:before="0"/>
        <w:ind w:left="170"/>
        <w:shd w:val="clear" w:color="auto" w:fill="F1F3F5"/>
      </w:pPr>
      <w:r>
        <w:rPr>
          <w:rFonts w:ascii="Consolas" w:hAnsi="Consolas" w:eastAsia="Consolas"/>
          <w:sz w:val="17"/>
        </w:rPr>
        <w:t xml:space="preserve">  "pinned": false,</w:t>
      </w:r>
    </w:p>
    <w:p>
      <w:pPr>
        <w:spacing w:after="0" w:before="0"/>
        <w:ind w:left="170"/>
        <w:shd w:val="clear" w:color="auto" w:fill="F1F3F5"/>
      </w:pPr>
      <w:r>
        <w:rPr>
          <w:rFonts w:ascii="Consolas" w:hAnsi="Consolas" w:eastAsia="Consolas"/>
          <w:sz w:val="17"/>
        </w:rPr>
        <w:t xml:space="preserve">  "is_archived": false,</w:t>
      </w:r>
    </w:p>
    <w:p>
      <w:pPr>
        <w:spacing w:after="0" w:before="0"/>
        <w:ind w:left="170"/>
        <w:shd w:val="clear" w:color="auto" w:fill="F1F3F5"/>
      </w:pPr>
      <w:r>
        <w:rPr>
          <w:rFonts w:ascii="Consolas" w:hAnsi="Consolas" w:eastAsia="Consolas"/>
          <w:sz w:val="17"/>
        </w:rPr>
        <w:t xml:space="preserve">  "unread_count": 2,</w:t>
      </w:r>
    </w:p>
    <w:p>
      <w:pPr>
        <w:spacing w:after="0" w:before="0"/>
        <w:ind w:left="170"/>
        <w:shd w:val="clear" w:color="auto" w:fill="F1F3F5"/>
      </w:pPr>
      <w:r>
        <w:rPr>
          <w:rFonts w:ascii="Consolas" w:hAnsi="Consolas" w:eastAsia="Consolas"/>
          <w:sz w:val="17"/>
        </w:rPr>
        <w:t xml:space="preserve">  "last_message_at": "2026-10-12T10:41:30.008326",</w:t>
      </w:r>
    </w:p>
    <w:p>
      <w:pPr>
        <w:spacing w:after="0" w:before="0"/>
        <w:ind w:left="170"/>
        <w:shd w:val="clear" w:color="auto" w:fill="F1F3F5"/>
      </w:pPr>
      <w:r>
        <w:rPr>
          <w:rFonts w:ascii="Consolas" w:hAnsi="Consolas" w:eastAsia="Consolas"/>
          <w:sz w:val="17"/>
        </w:rPr>
        <w:t xml:space="preserve">  "last_message_preview": "Thanks, see you then",</w:t>
      </w:r>
    </w:p>
    <w:p>
      <w:pPr>
        <w:spacing w:after="0" w:before="0"/>
        <w:ind w:left="170"/>
        <w:shd w:val="clear" w:color="auto" w:fill="F1F3F5"/>
      </w:pPr>
      <w:r>
        <w:rPr>
          <w:rFonts w:ascii="Consolas" w:hAnsi="Consolas" w:eastAsia="Consolas"/>
          <w:sz w:val="17"/>
        </w:rPr>
        <w:t xml:space="preserve">  "closed_at": null,</w:t>
      </w:r>
    </w:p>
    <w:p>
      <w:pPr>
        <w:spacing w:after="0" w:before="0"/>
        <w:ind w:left="170"/>
        <w:shd w:val="clear" w:color="auto" w:fill="F1F3F5"/>
      </w:pPr>
      <w:r>
        <w:rPr>
          <w:rFonts w:ascii="Consolas" w:hAnsi="Consolas" w:eastAsia="Consolas"/>
          <w:sz w:val="17"/>
        </w:rPr>
        <w:t xml:space="preserve">  "closed_reason": null,</w:t>
      </w:r>
    </w:p>
    <w:p>
      <w:pPr>
        <w:spacing w:after="0" w:before="0"/>
        <w:ind w:left="170"/>
        <w:shd w:val="clear" w:color="auto" w:fill="F1F3F5"/>
      </w:pPr>
      <w:r>
        <w:rPr>
          <w:rFonts w:ascii="Consolas" w:hAnsi="Consolas" w:eastAsia="Consolas"/>
          <w:sz w:val="17"/>
        </w:rPr>
        <w:t xml:space="preserve">  "retention_started_at": null,</w:t>
      </w:r>
    </w:p>
    <w:p>
      <w:pPr>
        <w:spacing w:after="0" w:before="0"/>
        <w:ind w:left="170"/>
        <w:shd w:val="clear" w:color="auto" w:fill="F1F3F5"/>
      </w:pPr>
      <w:r>
        <w:rPr>
          <w:rFonts w:ascii="Consolas" w:hAnsi="Consolas" w:eastAsia="Consolas"/>
          <w:sz w:val="17"/>
        </w:rPr>
        <w:t xml:space="preserve">  "retention_until": null,</w:t>
      </w:r>
    </w:p>
    <w:p>
      <w:pPr>
        <w:spacing w:after="0" w:before="0"/>
        <w:ind w:left="170"/>
        <w:shd w:val="clear" w:color="auto" w:fill="F1F3F5"/>
      </w:pPr>
      <w:r>
        <w:rPr>
          <w:rFonts w:ascii="Consolas" w:hAnsi="Consolas" w:eastAsia="Consolas"/>
          <w:sz w:val="17"/>
        </w:rPr>
        <w:t xml:space="preserve">  "legal_hold": false</w:t>
      </w:r>
    </w:p>
    <w:p>
      <w:pPr>
        <w:spacing w:after="0" w:before="0"/>
        <w:ind w:left="170"/>
        <w:shd w:val="clear" w:color="auto" w:fill="F1F3F5"/>
      </w:pPr>
      <w:r>
        <w:rPr>
          <w:rFonts w:ascii="Consolas" w:hAnsi="Consolas" w:eastAsia="Consolas"/>
          <w:sz w:val="17"/>
        </w:rPr>
        <w:t>}</w:t>
      </w:r>
    </w:p>
    <w:p>
      <w:pPr>
        <w:spacing w:after="40"/>
      </w:pPr>
    </w:p>
    <w:p>
      <w:r>
        <w:t>How to use the fields: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Field</w:t>
            </w:r>
          </w:p>
        </w:tc>
        <w:tc>
          <w:tcPr>
            <w:tcW w:type="dxa" w:w="4873"/>
            <w:shd w:val="clear" w:color="auto" w:fill="E3E8EE"/>
          </w:tcPr>
          <w:p>
            <w:pPr>
              <w:spacing w:after="20"/>
            </w:pPr>
            <w:r>
              <w:rPr>
                <w:b/>
              </w:rPr>
            </w:r>
            <w:r>
              <w:rPr>
                <w:b/>
                <w:sz w:val="19"/>
              </w:rPr>
              <w:t>What the app does with it</w:t>
            </w:r>
          </w:p>
        </w:tc>
      </w:tr>
      <w:tr>
        <w:tc>
          <w:tcPr>
            <w:tcW w:type="dxa" w:w="4873"/>
          </w:tcPr>
          <w:p>
            <w:pPr>
              <w:spacing w:after="20"/>
            </w:pPr>
            <w:r/>
            <w:r>
              <w:rPr>
                <w:rFonts w:ascii="Consolas" w:hAnsi="Consolas" w:eastAsia="Consolas"/>
                <w:color w:val="8A2B3D"/>
                <w:sz w:val="17"/>
              </w:rPr>
              <w:t>visibility_notice</w:t>
            </w:r>
            <w:r>
              <w:rPr>
                <w:sz w:val="19"/>
              </w:rPr>
              <w:t xml:space="preserve">, </w:t>
            </w:r>
            <w:r>
              <w:rPr>
                <w:rFonts w:ascii="Consolas" w:hAnsi="Consolas" w:eastAsia="Consolas"/>
                <w:color w:val="8A2B3D"/>
                <w:sz w:val="17"/>
              </w:rPr>
              <w:t>emergency_notice</w:t>
            </w:r>
          </w:p>
        </w:tc>
        <w:tc>
          <w:tcPr>
            <w:tcW w:type="dxa" w:w="4873"/>
          </w:tcPr>
          <w:p>
            <w:pPr>
              <w:spacing w:after="20"/>
            </w:pPr>
            <w:r/>
            <w:r>
              <w:rPr>
                <w:sz w:val="19"/>
              </w:rPr>
              <w:t xml:space="preserve">show on </w:t>
            </w:r>
            <w:r>
              <w:rPr>
                <w:b/>
                <w:sz w:val="19"/>
              </w:rPr>
              <w:t>every</w:t>
            </w:r>
            <w:r>
              <w:rPr>
                <w:sz w:val="19"/>
              </w:rPr>
              <w:t xml:space="preserve"> group screen and on the invitation</w:t>
            </w:r>
          </w:p>
        </w:tc>
      </w:tr>
      <w:tr>
        <w:tc>
          <w:tcPr>
            <w:tcW w:type="dxa" w:w="4873"/>
          </w:tcPr>
          <w:p>
            <w:pPr>
              <w:spacing w:after="20"/>
            </w:pPr>
            <w:r/>
            <w:r>
              <w:rPr>
                <w:rFonts w:ascii="Consolas" w:hAnsi="Consolas" w:eastAsia="Consolas"/>
                <w:color w:val="8A2B3D"/>
                <w:sz w:val="17"/>
              </w:rPr>
              <w:t>status</w:t>
            </w:r>
          </w:p>
        </w:tc>
        <w:tc>
          <w:tcPr>
            <w:tcW w:type="dxa" w:w="4873"/>
          </w:tcPr>
          <w:p>
            <w:pPr>
              <w:spacing w:after="20"/>
            </w:pPr>
            <w:r/>
            <w:r>
              <w:rPr>
                <w:rFonts w:ascii="Consolas" w:hAnsi="Consolas" w:eastAsia="Consolas"/>
                <w:color w:val="8A2B3D"/>
                <w:sz w:val="17"/>
              </w:rPr>
              <w:t>closed</w:t>
            </w:r>
            <w:r>
              <w:rPr>
                <w:sz w:val="19"/>
              </w:rPr>
              <w:t xml:space="preserve"> means read-only: hide the message box, show "This group is closed"</w:t>
            </w:r>
          </w:p>
        </w:tc>
      </w:tr>
      <w:tr>
        <w:tc>
          <w:tcPr>
            <w:tcW w:type="dxa" w:w="4873"/>
          </w:tcPr>
          <w:p>
            <w:pPr>
              <w:spacing w:after="20"/>
            </w:pPr>
            <w:r/>
            <w:r>
              <w:rPr>
                <w:rFonts w:ascii="Consolas" w:hAnsi="Consolas" w:eastAsia="Consolas"/>
                <w:color w:val="8A2B3D"/>
                <w:sz w:val="17"/>
              </w:rPr>
              <w:t>admins_only_posting</w:t>
            </w:r>
            <w:r>
              <w:rPr>
                <w:sz w:val="19"/>
              </w:rPr>
              <w:t xml:space="preserve"> and </w:t>
            </w:r>
            <w:r>
              <w:rPr>
                <w:rFonts w:ascii="Consolas" w:hAnsi="Consolas" w:eastAsia="Consolas"/>
                <w:color w:val="8A2B3D"/>
                <w:sz w:val="17"/>
              </w:rPr>
              <w:t>my_kind</w:t>
            </w:r>
          </w:p>
        </w:tc>
        <w:tc>
          <w:tcPr>
            <w:tcW w:type="dxa" w:w="4873"/>
          </w:tcPr>
          <w:p>
            <w:pPr>
              <w:spacing w:after="20"/>
            </w:pPr>
            <w:r/>
            <w:r>
              <w:rPr>
                <w:sz w:val="19"/>
              </w:rPr>
              <w:t xml:space="preserve">the message box is available only if </w:t>
            </w:r>
            <w:r>
              <w:rPr>
                <w:rFonts w:ascii="Consolas" w:hAnsi="Consolas" w:eastAsia="Consolas"/>
                <w:color w:val="8A2B3D"/>
                <w:sz w:val="17"/>
              </w:rPr>
              <w:t>admins_only_posting</w:t>
            </w:r>
            <w:r>
              <w:rPr>
                <w:sz w:val="19"/>
              </w:rPr>
              <w:t xml:space="preserve"> is false or </w:t>
            </w:r>
            <w:r>
              <w:rPr>
                <w:rFonts w:ascii="Consolas" w:hAnsi="Consolas" w:eastAsia="Consolas"/>
                <w:color w:val="8A2B3D"/>
                <w:sz w:val="17"/>
              </w:rPr>
              <w:t>my_kind</w:t>
            </w:r>
            <w:r>
              <w:rPr>
                <w:sz w:val="19"/>
              </w:rPr>
              <w:t xml:space="preserve"> is </w:t>
            </w:r>
            <w:r>
              <w:rPr>
                <w:rFonts w:ascii="Consolas" w:hAnsi="Consolas" w:eastAsia="Consolas"/>
                <w:color w:val="8A2B3D"/>
                <w:sz w:val="17"/>
              </w:rPr>
              <w:t>provider</w:t>
            </w:r>
          </w:p>
        </w:tc>
      </w:tr>
      <w:tr>
        <w:tc>
          <w:tcPr>
            <w:tcW w:type="dxa" w:w="4873"/>
          </w:tcPr>
          <w:p>
            <w:pPr>
              <w:spacing w:after="20"/>
            </w:pPr>
            <w:r/>
            <w:r>
              <w:rPr>
                <w:rFonts w:ascii="Consolas" w:hAnsi="Consolas" w:eastAsia="Consolas"/>
                <w:color w:val="8A2B3D"/>
                <w:sz w:val="17"/>
              </w:rPr>
              <w:t>my_role</w:t>
            </w:r>
          </w:p>
        </w:tc>
        <w:tc>
          <w:tcPr>
            <w:tcW w:type="dxa" w:w="4873"/>
          </w:tcPr>
          <w:p>
            <w:pPr>
              <w:spacing w:after="20"/>
            </w:pPr>
            <w:r/>
            <w:r>
              <w:rPr>
                <w:rFonts w:ascii="Consolas" w:hAnsi="Consolas" w:eastAsia="Consolas"/>
                <w:color w:val="8A2B3D"/>
                <w:sz w:val="17"/>
              </w:rPr>
              <w:t>owner</w:t>
            </w:r>
            <w:r>
              <w:rPr>
                <w:sz w:val="19"/>
              </w:rPr>
              <w:t xml:space="preserve"> or </w:t>
            </w:r>
            <w:r>
              <w:rPr>
                <w:rFonts w:ascii="Consolas" w:hAnsi="Consolas" w:eastAsia="Consolas"/>
                <w:color w:val="8A2B3D"/>
                <w:sz w:val="17"/>
              </w:rPr>
              <w:t>admin</w:t>
            </w:r>
            <w:r>
              <w:rPr>
                <w:sz w:val="19"/>
              </w:rPr>
              <w:t xml:space="preserve">: show the manage controls. </w:t>
            </w:r>
            <w:r>
              <w:rPr>
                <w:rFonts w:ascii="Consolas" w:hAnsi="Consolas" w:eastAsia="Consolas"/>
                <w:color w:val="8A2B3D"/>
                <w:sz w:val="17"/>
              </w:rPr>
              <w:t>member</w:t>
            </w:r>
            <w:r>
              <w:rPr>
                <w:sz w:val="19"/>
              </w:rPr>
              <w:t>: do not</w:t>
            </w:r>
          </w:p>
        </w:tc>
      </w:tr>
      <w:tr>
        <w:tc>
          <w:tcPr>
            <w:tcW w:type="dxa" w:w="4873"/>
          </w:tcPr>
          <w:p>
            <w:pPr>
              <w:spacing w:after="20"/>
            </w:pPr>
            <w:r/>
            <w:r>
              <w:rPr>
                <w:rFonts w:ascii="Consolas" w:hAnsi="Consolas" w:eastAsia="Consolas"/>
                <w:color w:val="8A2B3D"/>
                <w:sz w:val="17"/>
              </w:rPr>
              <w:t>my_kind</w:t>
            </w:r>
          </w:p>
        </w:tc>
        <w:tc>
          <w:tcPr>
            <w:tcW w:type="dxa" w:w="4873"/>
          </w:tcPr>
          <w:p>
            <w:pPr>
              <w:spacing w:after="20"/>
            </w:pPr>
            <w:r/>
            <w:r>
              <w:rPr>
                <w:rFonts w:ascii="Consolas" w:hAnsi="Consolas" w:eastAsia="Consolas"/>
                <w:color w:val="8A2B3D"/>
                <w:sz w:val="17"/>
              </w:rPr>
              <w:t>provider</w:t>
            </w:r>
            <w:r>
              <w:rPr>
                <w:sz w:val="19"/>
              </w:rPr>
              <w:t xml:space="preserve">: can pin, can tag everyone, can save to record. </w:t>
            </w:r>
            <w:r>
              <w:rPr>
                <w:rFonts w:ascii="Consolas" w:hAnsi="Consolas" w:eastAsia="Consolas"/>
                <w:color w:val="8A2B3D"/>
                <w:sz w:val="17"/>
              </w:rPr>
              <w:t>patient</w:t>
            </w:r>
            <w:r>
              <w:rPr>
                <w:sz w:val="19"/>
              </w:rPr>
              <w:t>: cannot</w:t>
            </w:r>
          </w:p>
        </w:tc>
      </w:tr>
      <w:tr>
        <w:tc>
          <w:tcPr>
            <w:tcW w:type="dxa" w:w="4873"/>
          </w:tcPr>
          <w:p>
            <w:pPr>
              <w:spacing w:after="20"/>
            </w:pPr>
            <w:r/>
            <w:r>
              <w:rPr>
                <w:rFonts w:ascii="Consolas" w:hAnsi="Consolas" w:eastAsia="Consolas"/>
                <w:color w:val="8A2B3D"/>
                <w:sz w:val="17"/>
              </w:rPr>
              <w:t>kind</w:t>
            </w:r>
          </w:p>
        </w:tc>
        <w:tc>
          <w:tcPr>
            <w:tcW w:type="dxa" w:w="4873"/>
          </w:tcPr>
          <w:p>
            <w:pPr>
              <w:spacing w:after="20"/>
            </w:pPr>
            <w:r/>
            <w:r>
              <w:rPr>
                <w:sz w:val="19"/>
              </w:rPr>
              <w:t>switches the rules in section 2</w:t>
            </w:r>
          </w:p>
        </w:tc>
      </w:tr>
      <w:tr>
        <w:tc>
          <w:tcPr>
            <w:tcW w:type="dxa" w:w="4873"/>
          </w:tcPr>
          <w:p>
            <w:pPr>
              <w:spacing w:after="20"/>
            </w:pPr>
            <w:r/>
            <w:r>
              <w:rPr>
                <w:rFonts w:ascii="Consolas" w:hAnsi="Consolas" w:eastAsia="Consolas"/>
                <w:color w:val="8A2B3D"/>
                <w:sz w:val="17"/>
              </w:rPr>
              <w:t>unread_count</w:t>
            </w:r>
          </w:p>
        </w:tc>
        <w:tc>
          <w:tcPr>
            <w:tcW w:type="dxa" w:w="4873"/>
          </w:tcPr>
          <w:p>
            <w:pPr>
              <w:spacing w:after="20"/>
            </w:pPr>
            <w:r/>
            <w:r>
              <w:rPr>
                <w:sz w:val="19"/>
              </w:rPr>
              <w:t>the badge. Counts other people's messages since you last read, never your own, never system lines</w:t>
            </w:r>
          </w:p>
        </w:tc>
      </w:tr>
      <w:tr>
        <w:tc>
          <w:tcPr>
            <w:tcW w:type="dxa" w:w="4873"/>
          </w:tcPr>
          <w:p>
            <w:pPr>
              <w:spacing w:after="20"/>
            </w:pPr>
            <w:r/>
            <w:r>
              <w:rPr>
                <w:rFonts w:ascii="Consolas" w:hAnsi="Consolas" w:eastAsia="Consolas"/>
                <w:color w:val="8A2B3D"/>
                <w:sz w:val="17"/>
              </w:rPr>
              <w:t>last_message_preview</w:t>
            </w:r>
          </w:p>
        </w:tc>
        <w:tc>
          <w:tcPr>
            <w:tcW w:type="dxa" w:w="4873"/>
          </w:tcPr>
          <w:p>
            <w:pPr>
              <w:spacing w:after="20"/>
            </w:pPr>
            <w:r/>
            <w:r>
              <w:rPr>
                <w:sz w:val="19"/>
              </w:rPr>
              <w:t>the list row text. It never shows a message that was removed</w:t>
            </w:r>
          </w:p>
        </w:tc>
      </w:tr>
      <w:tr>
        <w:tc>
          <w:tcPr>
            <w:tcW w:type="dxa" w:w="4873"/>
          </w:tcPr>
          <w:p>
            <w:pPr>
              <w:spacing w:after="20"/>
            </w:pPr>
            <w:r/>
            <w:r>
              <w:rPr>
                <w:rFonts w:ascii="Consolas" w:hAnsi="Consolas" w:eastAsia="Consolas"/>
                <w:color w:val="8A2B3D"/>
                <w:sz w:val="17"/>
              </w:rPr>
              <w:t>muted</w:t>
            </w:r>
          </w:p>
        </w:tc>
        <w:tc>
          <w:tcPr>
            <w:tcW w:type="dxa" w:w="4873"/>
          </w:tcPr>
          <w:p>
            <w:pPr>
              <w:spacing w:after="20"/>
            </w:pPr>
            <w:r/>
            <w:r>
              <w:rPr>
                <w:sz w:val="19"/>
              </w:rPr>
              <w:t>show the muted icon. It never removes access</w:t>
            </w:r>
          </w:p>
        </w:tc>
      </w:tr>
      <w:tr>
        <w:tc>
          <w:tcPr>
            <w:tcW w:type="dxa" w:w="4873"/>
          </w:tcPr>
          <w:p>
            <w:pPr>
              <w:spacing w:after="20"/>
            </w:pPr>
            <w:r/>
            <w:r>
              <w:rPr>
                <w:rFonts w:ascii="Consolas" w:hAnsi="Consolas" w:eastAsia="Consolas"/>
                <w:color w:val="8A2B3D"/>
                <w:sz w:val="17"/>
              </w:rPr>
              <w:t>screenshots_blocked</w:t>
            </w:r>
            <w:r>
              <w:rPr>
                <w:sz w:val="19"/>
              </w:rPr>
              <w:t xml:space="preserve">, </w:t>
            </w:r>
            <w:r>
              <w:rPr>
                <w:rFonts w:ascii="Consolas" w:hAnsi="Consolas" w:eastAsia="Consolas"/>
                <w:color w:val="8A2B3D"/>
                <w:sz w:val="17"/>
              </w:rPr>
              <w:t>forwarding_blocked</w:t>
            </w:r>
          </w:p>
        </w:tc>
        <w:tc>
          <w:tcPr>
            <w:tcW w:type="dxa" w:w="4873"/>
          </w:tcPr>
          <w:p>
            <w:pPr>
              <w:spacing w:after="20"/>
            </w:pPr>
            <w:r/>
            <w:r>
              <w:rPr>
                <w:sz w:val="19"/>
              </w:rPr>
              <w:t>block screenshots where the phone allows it, and offer no "forward" action</w:t>
            </w:r>
          </w:p>
        </w:tc>
      </w:tr>
    </w:tbl>
    <w:p>
      <w:pPr>
        <w:spacing w:after="40"/>
      </w:pPr>
    </w:p>
    <w:p>
      <w:pPr>
        <w:pStyle w:val="Heading2"/>
      </w:pPr>
      <w:r>
        <w:t>5. Calls, with the fields that matter</w:t>
      </w:r>
    </w:p>
    <w:p>
      <w:pPr>
        <w:pStyle w:val="Heading3"/>
      </w:pPr>
      <w:r>
        <w:t>Create a group (provider)</w:t>
      </w:r>
    </w:p>
    <w:p>
      <w:r>
        <w:rPr>
          <w:rFonts w:ascii="Consolas" w:hAnsi="Consolas" w:eastAsia="Consolas"/>
          <w:color w:val="8A2B3D"/>
          <w:sz w:val="19"/>
        </w:rPr>
        <w:t>POST /groups</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"name": "Yoga batch Oct 2026",</w:t>
      </w:r>
    </w:p>
    <w:p>
      <w:pPr>
        <w:spacing w:after="0" w:before="0"/>
        <w:ind w:left="170"/>
        <w:shd w:val="clear" w:color="auto" w:fill="F1F3F5"/>
      </w:pPr>
      <w:r>
        <w:rPr>
          <w:rFonts w:ascii="Consolas" w:hAnsi="Consolas" w:eastAsia="Consolas"/>
          <w:sz w:val="17"/>
        </w:rPr>
        <w:t xml:space="preserve">  "kind": "program",</w:t>
      </w:r>
    </w:p>
    <w:p>
      <w:pPr>
        <w:spacing w:after="0" w:before="0"/>
        <w:ind w:left="170"/>
        <w:shd w:val="clear" w:color="auto" w:fill="F1F3F5"/>
      </w:pPr>
      <w:r>
        <w:rPr>
          <w:rFonts w:ascii="Consolas" w:hAnsi="Consolas" w:eastAsia="Consolas"/>
          <w:sz w:val="17"/>
        </w:rPr>
        <w:t xml:space="preserve">  "description": "Weekly yoga for beginners",</w:t>
      </w:r>
    </w:p>
    <w:p>
      <w:pPr>
        <w:spacing w:after="0" w:before="0"/>
        <w:ind w:left="170"/>
        <w:shd w:val="clear" w:color="auto" w:fill="F1F3F5"/>
      </w:pPr>
      <w:r>
        <w:rPr>
          <w:rFonts w:ascii="Consolas" w:hAnsi="Consolas" w:eastAsia="Consolas"/>
          <w:sz w:val="17"/>
        </w:rPr>
        <w:t xml:space="preserve">  "avatar_url": "https://…/icon.png",</w:t>
      </w:r>
    </w:p>
    <w:p>
      <w:pPr>
        <w:spacing w:after="0" w:before="0"/>
        <w:ind w:left="170"/>
        <w:shd w:val="clear" w:color="auto" w:fill="F1F3F5"/>
      </w:pPr>
      <w:r>
        <w:rPr>
          <w:rFonts w:ascii="Consolas" w:hAnsi="Consolas" w:eastAsia="Consolas"/>
          <w:sz w:val="17"/>
        </w:rPr>
        <w:t xml:space="preserve">  "context_type": "program",</w:t>
      </w:r>
    </w:p>
    <w:p>
      <w:pPr>
        <w:spacing w:after="0" w:before="0"/>
        <w:ind w:left="170"/>
        <w:shd w:val="clear" w:color="auto" w:fill="F1F3F5"/>
      </w:pPr>
      <w:r>
        <w:rPr>
          <w:rFonts w:ascii="Consolas" w:hAnsi="Consolas" w:eastAsia="Consolas"/>
          <w:sz w:val="17"/>
        </w:rPr>
        <w:t xml:space="preserve">  "context_id": "e7ef5b55-c305-4dea-b4fe-47119768f2b1",</w:t>
      </w:r>
    </w:p>
    <w:p>
      <w:pPr>
        <w:spacing w:after="0" w:before="0"/>
        <w:ind w:left="170"/>
        <w:shd w:val="clear" w:color="auto" w:fill="F1F3F5"/>
      </w:pPr>
      <w:r>
        <w:rPr>
          <w:rFonts w:ascii="Consolas" w:hAnsi="Consolas" w:eastAsia="Consolas"/>
          <w:sz w:val="17"/>
        </w:rPr>
        <w:t xml:space="preserve">  "invitees": [</w:t>
      </w:r>
    </w:p>
    <w:p>
      <w:pPr>
        <w:spacing w:after="0" w:before="0"/>
        <w:ind w:left="170"/>
        <w:shd w:val="clear" w:color="auto" w:fill="F1F3F5"/>
      </w:pPr>
      <w:r>
        <w:rPr>
          <w:rFonts w:ascii="Consolas" w:hAnsi="Consolas" w:eastAsia="Consolas"/>
          <w:sz w:val="17"/>
        </w:rPr>
        <w:t xml:space="preserve">    { "user_id": "…" },</w:t>
      </w:r>
    </w:p>
    <w:p>
      <w:pPr>
        <w:spacing w:after="0" w:before="0"/>
        <w:ind w:left="170"/>
        <w:shd w:val="clear" w:color="auto" w:fill="F1F3F5"/>
      </w:pPr>
      <w:r>
        <w:rPr>
          <w:rFonts w:ascii="Consolas" w:hAnsi="Consolas" w:eastAsia="Consolas"/>
          <w:sz w:val="17"/>
        </w:rPr>
        <w:t xml:space="preserve">    { "user_id": "…", "display_name": "Ravi K.", "is_minor": true }</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xml:space="preserve">  "admins_only_posting": null</w:t>
      </w:r>
    </w:p>
    <w:p>
      <w:pPr>
        <w:spacing w:after="0" w:before="0"/>
        <w:ind w:left="170"/>
        <w:shd w:val="clear" w:color="auto" w:fill="F1F3F5"/>
      </w:pPr>
      <w:r>
        <w:rPr>
          <w:rFonts w:ascii="Consolas" w:hAnsi="Consolas" w:eastAsia="Consolas"/>
          <w:sz w:val="17"/>
        </w:rPr>
        <w:t>}</w:t>
      </w:r>
    </w:p>
    <w:p>
      <w:pPr>
        <w:spacing w:after="40"/>
      </w:pPr>
    </w:p>
    <w:p>
      <w:pPr>
        <w:pStyle w:val="ListBullet"/>
      </w:pPr>
      <w:r>
        <w:rPr>
          <w:rFonts w:ascii="Consolas" w:hAnsi="Consolas" w:eastAsia="Consolas"/>
          <w:color w:val="8A2B3D"/>
          <w:sz w:val="19"/>
        </w:rPr>
        <w:t>kind</w:t>
      </w:r>
      <w:r>
        <w:t xml:space="preserve"> is </w:t>
      </w:r>
      <w:r>
        <w:rPr>
          <w:rFonts w:ascii="Consolas" w:hAnsi="Consolas" w:eastAsia="Consolas"/>
          <w:color w:val="8A2B3D"/>
          <w:sz w:val="19"/>
        </w:rPr>
        <w:t>care</w:t>
      </w:r>
      <w:r>
        <w:t xml:space="preserve"> or </w:t>
      </w:r>
      <w:r>
        <w:rPr>
          <w:rFonts w:ascii="Consolas" w:hAnsi="Consolas" w:eastAsia="Consolas"/>
          <w:color w:val="8A2B3D"/>
          <w:sz w:val="19"/>
        </w:rPr>
        <w:t>program</w:t>
      </w:r>
      <w:r>
        <w:t xml:space="preserve">. </w:t>
      </w:r>
      <w:r>
        <w:rPr>
          <w:rFonts w:ascii="Consolas" w:hAnsi="Consolas" w:eastAsia="Consolas"/>
          <w:color w:val="8A2B3D"/>
          <w:sz w:val="19"/>
        </w:rPr>
        <w:t>context_type</w:t>
      </w:r>
      <w:r>
        <w:t xml:space="preserve"> is </w:t>
      </w:r>
      <w:r>
        <w:rPr>
          <w:rFonts w:ascii="Consolas" w:hAnsi="Consolas" w:eastAsia="Consolas"/>
          <w:color w:val="8A2B3D"/>
          <w:sz w:val="19"/>
        </w:rPr>
        <w:t>program</w:t>
      </w:r>
      <w:r>
        <w:t xml:space="preserve">, </w:t>
      </w:r>
      <w:r>
        <w:rPr>
          <w:rFonts w:ascii="Consolas" w:hAnsi="Consolas" w:eastAsia="Consolas"/>
          <w:color w:val="8A2B3D"/>
          <w:sz w:val="19"/>
        </w:rPr>
        <w:t>appointment_series</w:t>
      </w:r>
      <w:r>
        <w:t xml:space="preserve"> or </w:t>
      </w:r>
      <w:r>
        <w:rPr>
          <w:rFonts w:ascii="Consolas" w:hAnsi="Consolas" w:eastAsia="Consolas"/>
          <w:color w:val="8A2B3D"/>
          <w:sz w:val="19"/>
        </w:rPr>
        <w:t>care_episode</w:t>
      </w:r>
      <w:r>
        <w:t xml:space="preserve">. All three of </w:t>
      </w:r>
      <w:r>
        <w:rPr>
          <w:rFonts w:ascii="Consolas" w:hAnsi="Consolas" w:eastAsia="Consolas"/>
          <w:color w:val="8A2B3D"/>
          <w:sz w:val="19"/>
        </w:rPr>
        <w:t>name</w:t>
      </w:r>
      <w:r>
        <w:t xml:space="preserve">, </w:t>
      </w:r>
      <w:r>
        <w:rPr>
          <w:rFonts w:ascii="Consolas" w:hAnsi="Consolas" w:eastAsia="Consolas"/>
          <w:color w:val="8A2B3D"/>
          <w:sz w:val="19"/>
        </w:rPr>
        <w:t>kind</w:t>
      </w:r>
      <w:r>
        <w:t xml:space="preserve"> and the link are required.</w:t>
      </w:r>
    </w:p>
    <w:p>
      <w:pPr>
        <w:pStyle w:val="ListBullet"/>
      </w:pPr>
      <w:r>
        <w:rPr>
          <w:rFonts w:ascii="Consolas" w:hAnsi="Consolas" w:eastAsia="Consolas"/>
          <w:color w:val="8A2B3D"/>
          <w:sz w:val="19"/>
        </w:rPr>
        <w:t>is_minor: true</w:t>
      </w:r>
      <w:r>
        <w:t xml:space="preserve"> means the invitation will need a parent's or guardian's consent.</w:t>
      </w:r>
    </w:p>
    <w:p>
      <w:pPr>
        <w:pStyle w:val="ListBullet"/>
      </w:pPr>
      <w:r>
        <w:t xml:space="preserve">Response </w:t>
      </w:r>
      <w:r>
        <w:rPr>
          <w:rFonts w:ascii="Consolas" w:hAnsi="Consolas" w:eastAsia="Consolas"/>
          <w:color w:val="8A2B3D"/>
          <w:sz w:val="19"/>
        </w:rPr>
        <w:t>201</w:t>
      </w:r>
      <w:r>
        <w:t>: the group object. Nobody invited is a member yet.</w:t>
      </w:r>
    </w:p>
    <w:p>
      <w:pPr>
        <w:pStyle w:val="ListBullet"/>
      </w:pPr>
      <w:r>
        <w:t xml:space="preserve">Errors: </w:t>
      </w:r>
      <w:r>
        <w:rPr>
          <w:rFonts w:ascii="Consolas" w:hAnsi="Consolas" w:eastAsia="Consolas"/>
          <w:color w:val="8A2B3D"/>
          <w:sz w:val="19"/>
        </w:rPr>
        <w:t>403</w:t>
      </w:r>
      <w:r>
        <w:t xml:space="preserve"> patient or unverified provider, </w:t>
      </w:r>
      <w:r>
        <w:rPr>
          <w:rFonts w:ascii="Consolas" w:hAnsi="Consolas" w:eastAsia="Consolas"/>
          <w:color w:val="8A2B3D"/>
          <w:sz w:val="19"/>
        </w:rPr>
        <w:t>409</w:t>
      </w:r>
      <w:r>
        <w:t xml:space="preserve"> too many people, </w:t>
      </w:r>
      <w:r>
        <w:rPr>
          <w:rFonts w:ascii="Consolas" w:hAnsi="Consolas" w:eastAsia="Consolas"/>
          <w:color w:val="8A2B3D"/>
          <w:sz w:val="19"/>
        </w:rPr>
        <w:t>422</w:t>
      </w:r>
      <w:r>
        <w:t xml:space="preserve"> missing link, name with a patient's name or a health condition.</w:t>
      </w:r>
    </w:p>
    <w:p>
      <w:pPr>
        <w:pStyle w:val="ListBullet"/>
      </w:pPr>
      <w:r>
        <w:t xml:space="preserve">Upload the picture first with the attachment API and pass the link as </w:t>
      </w:r>
      <w:r>
        <w:rPr>
          <w:rFonts w:ascii="Consolas" w:hAnsi="Consolas" w:eastAsia="Consolas"/>
          <w:color w:val="8A2B3D"/>
          <w:sz w:val="19"/>
        </w:rPr>
        <w:t>avatar_url</w:t>
      </w:r>
      <w:r>
        <w:t>.</w:t>
      </w:r>
    </w:p>
    <w:p>
      <w:pPr>
        <w:pStyle w:val="Heading3"/>
      </w:pPr>
      <w:r>
        <w:t>Invitations</w:t>
      </w:r>
    </w:p>
    <w:p>
      <w:r>
        <w:rPr>
          <w:rFonts w:ascii="Consolas" w:hAnsi="Consolas" w:eastAsia="Consolas"/>
          <w:color w:val="8A2B3D"/>
          <w:sz w:val="19"/>
        </w:rPr>
        <w:t>GET /groups/invitations</w:t>
      </w:r>
      <w:r>
        <w:t xml:space="preserve"> → </w:t>
      </w:r>
      <w:r>
        <w:rPr>
          <w:rFonts w:ascii="Consolas" w:hAnsi="Consolas" w:eastAsia="Consolas"/>
          <w:color w:val="8A2B3D"/>
          <w:sz w:val="19"/>
        </w:rPr>
        <w:t>{ "items": [InvitationResponse], "total": 1 }</w:t>
      </w:r>
    </w:p>
    <w:p>
      <w:r>
        <w:rPr>
          <w:rFonts w:ascii="Consolas" w:hAnsi="Consolas" w:eastAsia="Consolas"/>
          <w:color w:val="8A2B3D"/>
          <w:sz w:val="19"/>
        </w:rPr>
        <w:t>GET /groups/invitations/{id}</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"conversation_id": "…",</w:t>
      </w:r>
    </w:p>
    <w:p>
      <w:pPr>
        <w:spacing w:after="0" w:before="0"/>
        <w:ind w:left="170"/>
        <w:shd w:val="clear" w:color="auto" w:fill="F1F3F5"/>
      </w:pPr>
      <w:r>
        <w:rPr>
          <w:rFonts w:ascii="Consolas" w:hAnsi="Consolas" w:eastAsia="Consolas"/>
          <w:sz w:val="17"/>
        </w:rPr>
        <w:t xml:space="preserve">  "name": "Yoga batch Oct 2026",</w:t>
      </w:r>
    </w:p>
    <w:p>
      <w:pPr>
        <w:spacing w:after="0" w:before="0"/>
        <w:ind w:left="170"/>
        <w:shd w:val="clear" w:color="auto" w:fill="F1F3F5"/>
      </w:pPr>
      <w:r>
        <w:rPr>
          <w:rFonts w:ascii="Consolas" w:hAnsi="Consolas" w:eastAsia="Consolas"/>
          <w:sz w:val="17"/>
        </w:rPr>
        <w:t xml:space="preserve">  "kind": "program",</w:t>
      </w:r>
    </w:p>
    <w:p>
      <w:pPr>
        <w:spacing w:after="0" w:before="0"/>
        <w:ind w:left="170"/>
        <w:shd w:val="clear" w:color="auto" w:fill="F1F3F5"/>
      </w:pPr>
      <w:r>
        <w:rPr>
          <w:rFonts w:ascii="Consolas" w:hAnsi="Consolas" w:eastAsia="Consolas"/>
          <w:sz w:val="17"/>
        </w:rPr>
        <w:t xml:space="preserve">  "description": "Weekly yoga for beginners",</w:t>
      </w:r>
    </w:p>
    <w:p>
      <w:pPr>
        <w:spacing w:after="0" w:before="0"/>
        <w:ind w:left="170"/>
        <w:shd w:val="clear" w:color="auto" w:fill="F1F3F5"/>
      </w:pPr>
      <w:r>
        <w:rPr>
          <w:rFonts w:ascii="Consolas" w:hAnsi="Consolas" w:eastAsia="Consolas"/>
          <w:sz w:val="17"/>
        </w:rPr>
        <w:t xml:space="preserve">  "purpose": "This is a program group for several patients taking part in one program.",</w:t>
      </w:r>
    </w:p>
    <w:p>
      <w:pPr>
        <w:spacing w:after="0" w:before="0"/>
        <w:ind w:left="170"/>
        <w:shd w:val="clear" w:color="auto" w:fill="F1F3F5"/>
      </w:pPr>
      <w:r>
        <w:rPr>
          <w:rFonts w:ascii="Consolas" w:hAnsi="Consolas" w:eastAsia="Consolas"/>
          <w:sz w:val="17"/>
        </w:rPr>
        <w:t xml:space="preserve">  "invited_by_name": "Dr Rao",</w:t>
      </w:r>
    </w:p>
    <w:p>
      <w:pPr>
        <w:spacing w:after="0" w:before="0"/>
        <w:ind w:left="170"/>
        <w:shd w:val="clear" w:color="auto" w:fill="F1F3F5"/>
      </w:pPr>
      <w:r>
        <w:rPr>
          <w:rFonts w:ascii="Consolas" w:hAnsi="Consolas" w:eastAsia="Consolas"/>
          <w:sz w:val="17"/>
        </w:rPr>
        <w:t xml:space="preserve">  "provider_names": ["Dr Rao"],</w:t>
      </w:r>
    </w:p>
    <w:p>
      <w:pPr>
        <w:spacing w:after="0" w:before="0"/>
        <w:ind w:left="170"/>
        <w:shd w:val="clear" w:color="auto" w:fill="F1F3F5"/>
      </w:pPr>
      <w:r>
        <w:rPr>
          <w:rFonts w:ascii="Consolas" w:hAnsi="Consolas" w:eastAsia="Consolas"/>
          <w:sz w:val="17"/>
        </w:rPr>
        <w:t xml:space="preserve">  "member_count": 1,</w:t>
      </w:r>
    </w:p>
    <w:p>
      <w:pPr>
        <w:spacing w:after="0" w:before="0"/>
        <w:ind w:left="170"/>
        <w:shd w:val="clear" w:color="auto" w:fill="F1F3F5"/>
      </w:pPr>
      <w:r>
        <w:rPr>
          <w:rFonts w:ascii="Consolas" w:hAnsi="Consolas" w:eastAsia="Consolas"/>
          <w:sz w:val="17"/>
        </w:rPr>
        <w:t xml:space="preserve">  "visibility_notice": "1 person can see this",</w:t>
      </w:r>
    </w:p>
    <w:p>
      <w:pPr>
        <w:spacing w:after="0" w:before="0"/>
        <w:ind w:left="170"/>
        <w:shd w:val="clear" w:color="auto" w:fill="F1F3F5"/>
      </w:pPr>
      <w:r>
        <w:rPr>
          <w:rFonts w:ascii="Consolas" w:hAnsi="Consolas" w:eastAsia="Consolas"/>
          <w:sz w:val="17"/>
        </w:rPr>
        <w:t xml:space="preserve">  "what_members_can_see": "Everyone in the group can read every message and file posted after they join. …",</w:t>
      </w:r>
    </w:p>
    <w:p>
      <w:pPr>
        <w:spacing w:after="0" w:before="0"/>
        <w:ind w:left="170"/>
        <w:shd w:val="clear" w:color="auto" w:fill="F1F3F5"/>
      </w:pPr>
      <w:r>
        <w:rPr>
          <w:rFonts w:ascii="Consolas" w:hAnsi="Consolas" w:eastAsia="Consolas"/>
          <w:sz w:val="17"/>
        </w:rPr>
        <w:t xml:space="preserve">  "emergency_notice": { "text": "Not for emergencies. In an emergency call 112.", "number": "112" },</w:t>
      </w:r>
    </w:p>
    <w:p>
      <w:pPr>
        <w:spacing w:after="0" w:before="0"/>
        <w:ind w:left="170"/>
        <w:shd w:val="clear" w:color="auto" w:fill="F1F3F5"/>
      </w:pPr>
      <w:r>
        <w:rPr>
          <w:rFonts w:ascii="Consolas" w:hAnsi="Consolas" w:eastAsia="Consolas"/>
          <w:sz w:val="17"/>
        </w:rPr>
        <w:t xml:space="preserve">  "requires_guardian_consent": false,</w:t>
      </w:r>
    </w:p>
    <w:p>
      <w:pPr>
        <w:spacing w:after="0" w:before="0"/>
        <w:ind w:left="170"/>
        <w:shd w:val="clear" w:color="auto" w:fill="F1F3F5"/>
      </w:pPr>
      <w:r>
        <w:rPr>
          <w:rFonts w:ascii="Consolas" w:hAnsi="Consolas" w:eastAsia="Consolas"/>
          <w:sz w:val="17"/>
        </w:rPr>
        <w:t xml:space="preserve">  "invited_at": "2026-10-12T10:41:29.771712"</w:t>
      </w:r>
    </w:p>
    <w:p>
      <w:pPr>
        <w:spacing w:after="0" w:before="0"/>
        <w:ind w:left="170"/>
        <w:shd w:val="clear" w:color="auto" w:fill="F1F3F5"/>
      </w:pPr>
      <w:r>
        <w:rPr>
          <w:rFonts w:ascii="Consolas" w:hAnsi="Consolas" w:eastAsia="Consolas"/>
          <w:sz w:val="17"/>
        </w:rPr>
        <w:t>}</w:t>
      </w:r>
    </w:p>
    <w:p>
      <w:pPr>
        <w:spacing w:after="40"/>
      </w:pPr>
    </w:p>
    <w:p>
      <w:r>
        <w:t xml:space="preserve">Show all of it. If </w:t>
      </w:r>
      <w:r>
        <w:rPr>
          <w:rFonts w:ascii="Consolas" w:hAnsi="Consolas" w:eastAsia="Consolas"/>
          <w:color w:val="8A2B3D"/>
          <w:sz w:val="19"/>
        </w:rPr>
        <w:t>requires_guardian_consent</w:t>
      </w:r>
      <w:r>
        <w:t xml:space="preserve"> is true, also ask for the parent's or guardian's name and relationship.</w:t>
      </w:r>
    </w:p>
    <w:p>
      <w:r>
        <w:rPr>
          <w:rFonts w:ascii="Consolas" w:hAnsi="Consolas" w:eastAsia="Consolas"/>
          <w:color w:val="8A2B3D"/>
          <w:sz w:val="19"/>
        </w:rPr>
        <w:t>POST /groups/{id}/accept</w:t>
      </w:r>
    </w:p>
    <w:p>
      <w:pPr>
        <w:spacing w:after="0" w:before="0"/>
        <w:ind w:left="170"/>
        <w:shd w:val="clear" w:color="auto" w:fill="F1F3F5"/>
      </w:pPr>
      <w:r>
        <w:rPr>
          <w:rFonts w:ascii="Consolas" w:hAnsi="Consolas" w:eastAsia="Consolas"/>
          <w:sz w:val="17"/>
        </w:rPr>
        <w:t>{ "consent": true, "display_name": "Priya S.", "guardian": { "name": "Meena Kumar", "relationship": "mother" } }</w:t>
      </w:r>
    </w:p>
    <w:p>
      <w:pPr>
        <w:spacing w:after="40"/>
      </w:pPr>
    </w:p>
    <w:p>
      <w:r>
        <w:rPr>
          <w:rFonts w:ascii="Consolas" w:hAnsi="Consolas" w:eastAsia="Consolas"/>
          <w:color w:val="8A2B3D"/>
          <w:sz w:val="19"/>
        </w:rPr>
        <w:t>consent</w:t>
      </w:r>
      <w:r>
        <w:t xml:space="preserve"> must be </w:t>
      </w:r>
      <w:r>
        <w:rPr>
          <w:rFonts w:ascii="Consolas" w:hAnsi="Consolas" w:eastAsia="Consolas"/>
          <w:color w:val="8A2B3D"/>
          <w:sz w:val="19"/>
        </w:rPr>
        <w:t>true</w:t>
      </w:r>
      <w:r>
        <w:t xml:space="preserve"> (otherwise </w:t>
      </w:r>
      <w:r>
        <w:rPr>
          <w:rFonts w:ascii="Consolas" w:hAnsi="Consolas" w:eastAsia="Consolas"/>
          <w:color w:val="8A2B3D"/>
          <w:sz w:val="19"/>
        </w:rPr>
        <w:t>422</w:t>
      </w:r>
      <w:r>
        <w:t xml:space="preserve">). </w:t>
      </w:r>
      <w:r>
        <w:rPr>
          <w:rFonts w:ascii="Consolas" w:hAnsi="Consolas" w:eastAsia="Consolas"/>
          <w:color w:val="8A2B3D"/>
          <w:sz w:val="19"/>
        </w:rPr>
        <w:t>guardian</w:t>
      </w:r>
      <w:r>
        <w:t xml:space="preserve"> only for minors. </w:t>
      </w:r>
      <w:r>
        <w:rPr>
          <w:rFonts w:ascii="Consolas" w:hAnsi="Consolas" w:eastAsia="Consolas"/>
          <w:color w:val="8A2B3D"/>
          <w:sz w:val="19"/>
        </w:rPr>
        <w:t>display_name</w:t>
      </w:r>
      <w:r>
        <w:t xml:space="preserve"> is optional: other patients see it in a program group; if you leave it out the server uses first name and the initial of the last name. Response: the group object. Messages are visible from this moment on, not before.</w:t>
      </w:r>
    </w:p>
    <w:p>
      <w:r>
        <w:rPr>
          <w:rFonts w:ascii="Consolas" w:hAnsi="Consolas" w:eastAsia="Consolas"/>
          <w:color w:val="8A2B3D"/>
          <w:sz w:val="19"/>
        </w:rPr>
        <w:t>POST /groups/{id}/decline</w:t>
      </w:r>
      <w:r>
        <w:t xml:space="preserve"> </w:t>
      </w:r>
      <w:r>
        <w:rPr>
          <w:rFonts w:ascii="Consolas" w:hAnsi="Consolas" w:eastAsia="Consolas"/>
          <w:color w:val="8A2B3D"/>
          <w:sz w:val="19"/>
        </w:rPr>
        <w:t>{ "reason": "optional" }</w:t>
      </w:r>
      <w:r>
        <w:t xml:space="preserve"> → </w:t>
      </w:r>
      <w:r>
        <w:rPr>
          <w:rFonts w:ascii="Consolas" w:hAnsi="Consolas" w:eastAsia="Consolas"/>
          <w:color w:val="8A2B3D"/>
          <w:sz w:val="19"/>
        </w:rPr>
        <w:t>{ "status": "declined" }</w:t>
      </w:r>
    </w:p>
    <w:p>
      <w:pPr>
        <w:pStyle w:val="Heading3"/>
      </w:pPr>
      <w:r>
        <w:t>Members</w:t>
      </w:r>
    </w:p>
    <w:p>
      <w:r>
        <w:rPr>
          <w:rFonts w:ascii="Consolas" w:hAnsi="Consolas" w:eastAsia="Consolas"/>
          <w:color w:val="8A2B3D"/>
          <w:sz w:val="19"/>
        </w:rPr>
        <w:t>GET /groups/{id}/members</w:t>
      </w:r>
      <w:r>
        <w:t xml:space="preserve"> → </w:t>
      </w:r>
      <w:r>
        <w:rPr>
          <w:rFonts w:ascii="Consolas" w:hAnsi="Consolas" w:eastAsia="Consolas"/>
          <w:color w:val="8A2B3D"/>
          <w:sz w:val="19"/>
        </w:rPr>
        <w:t>{ "members": [...], "total": 3 }</w:t>
      </w:r>
      <w:r>
        <w:t>, each member:</w:t>
      </w:r>
    </w:p>
    <w:p>
      <w:pPr>
        <w:spacing w:after="0" w:before="0"/>
        <w:ind w:left="170"/>
        <w:shd w:val="clear" w:color="auto" w:fill="F1F3F5"/>
      </w:pPr>
      <w:r>
        <w:rPr>
          <w:rFonts w:ascii="Consolas" w:hAnsi="Consolas" w:eastAsia="Consolas"/>
          <w:sz w:val="17"/>
        </w:rPr>
        <w:t>{ "user_id": "…", "name": "Ravi K.", "role": "member", "kind": "patient", "status": "active",</w:t>
      </w:r>
    </w:p>
    <w:p>
      <w:pPr>
        <w:spacing w:after="0" w:before="0"/>
        <w:ind w:left="170"/>
        <w:shd w:val="clear" w:color="auto" w:fill="F1F3F5"/>
      </w:pPr>
      <w:r>
        <w:rPr>
          <w:rFonts w:ascii="Consolas" w:hAnsi="Consolas" w:eastAsia="Consolas"/>
          <w:sz w:val="17"/>
        </w:rPr>
        <w:t xml:space="preserve">  "is_me": false, "joined_at": "…", "posting_muted": false, "posting_muted_until": null }</w:t>
      </w:r>
    </w:p>
    <w:p>
      <w:pPr>
        <w:spacing w:after="40"/>
      </w:pPr>
    </w:p>
    <w:p>
      <w:pPr>
        <w:pStyle w:val="ListBullet"/>
      </w:pPr>
      <w:r>
        <w:t xml:space="preserve">Use </w:t>
      </w:r>
      <w:r>
        <w:rPr>
          <w:rFonts w:ascii="Consolas" w:hAnsi="Consolas" w:eastAsia="Consolas"/>
          <w:color w:val="8A2B3D"/>
          <w:sz w:val="19"/>
        </w:rPr>
        <w:t>name</w:t>
      </w:r>
      <w:r>
        <w:t xml:space="preserve"> exactly as returned. It already follows the privacy rules for the person asking: a patient sees other patients by display name in a program group. Never build a name from anywhere else.</w:t>
      </w:r>
    </w:p>
    <w:p>
      <w:pPr>
        <w:pStyle w:val="ListBullet"/>
      </w:pPr>
      <w:r>
        <w:t xml:space="preserve">Admins also get members with </w:t>
      </w:r>
      <w:r>
        <w:rPr>
          <w:rFonts w:ascii="Consolas" w:hAnsi="Consolas" w:eastAsia="Consolas"/>
          <w:color w:val="8A2B3D"/>
          <w:sz w:val="19"/>
        </w:rPr>
        <w:t>status: "invited"</w:t>
      </w:r>
      <w:r>
        <w:t xml:space="preserve"> (pending).</w:t>
      </w:r>
    </w:p>
    <w:p>
      <w:pPr>
        <w:pStyle w:val="ListBullet"/>
      </w:pPr>
      <w:r>
        <w:rPr>
          <w:rFonts w:ascii="Consolas" w:hAnsi="Consolas" w:eastAsia="Consolas"/>
          <w:color w:val="8A2B3D"/>
          <w:sz w:val="19"/>
        </w:rPr>
        <w:t>posting_muted</w:t>
      </w:r>
      <w:r>
        <w:t xml:space="preserve"> is filled in for admins only.</w:t>
      </w:r>
    </w:p>
    <w:p>
      <w:r>
        <w:rPr>
          <w:rFonts w:ascii="Consolas" w:hAnsi="Consolas" w:eastAsia="Consolas"/>
          <w:color w:val="8A2B3D"/>
          <w:sz w:val="19"/>
        </w:rPr>
        <w:t>POST /groups/{id}/members</w:t>
      </w:r>
      <w:r>
        <w:t xml:space="preserve"> </w:t>
      </w:r>
      <w:r>
        <w:rPr>
          <w:rFonts w:ascii="Consolas" w:hAnsi="Consolas" w:eastAsia="Consolas"/>
          <w:color w:val="8A2B3D"/>
          <w:sz w:val="19"/>
        </w:rPr>
        <w:t>{ "invitees": [{ "user_id": "…" }] }</w:t>
      </w:r>
      <w:r>
        <w:t xml:space="preserve"> → </w:t>
      </w:r>
      <w:r>
        <w:rPr>
          <w:rFonts w:ascii="Consolas" w:hAnsi="Consolas" w:eastAsia="Consolas"/>
          <w:color w:val="8A2B3D"/>
          <w:sz w:val="19"/>
        </w:rPr>
        <w:t>201 { "invited": [...], "skipped": [...] }</w:t>
      </w:r>
      <w:r>
        <w:t>. People already in or already invited are skipped.</w:t>
      </w:r>
    </w:p>
    <w:p>
      <w:r>
        <w:rPr>
          <w:rFonts w:ascii="Consolas" w:hAnsi="Consolas" w:eastAsia="Consolas"/>
          <w:color w:val="8A2B3D"/>
          <w:sz w:val="19"/>
        </w:rPr>
        <w:t>DELETE /groups/{id}/members/{user_id}?reason=…</w:t>
      </w:r>
      <w:r>
        <w:t xml:space="preserve"> → </w:t>
      </w:r>
      <w:r>
        <w:rPr>
          <w:rFonts w:ascii="Consolas" w:hAnsi="Consolas" w:eastAsia="Consolas"/>
          <w:color w:val="8A2B3D"/>
          <w:sz w:val="19"/>
        </w:rPr>
        <w:t>{ "status": "removed" }</w:t>
      </w:r>
      <w:r>
        <w:t xml:space="preserve">. A </w:t>
      </w:r>
      <w:r>
        <w:rPr>
          <w:rFonts w:ascii="Consolas" w:hAnsi="Consolas" w:eastAsia="Consolas"/>
          <w:color w:val="8A2B3D"/>
          <w:sz w:val="19"/>
        </w:rPr>
        <w:t>reason</w:t>
      </w:r>
      <w:r>
        <w:t xml:space="preserve"> is required to remove an admin. The owner cannot be removed (</w:t>
      </w:r>
      <w:r>
        <w:rPr>
          <w:rFonts w:ascii="Consolas" w:hAnsi="Consolas" w:eastAsia="Consolas"/>
          <w:color w:val="8A2B3D"/>
          <w:sz w:val="19"/>
        </w:rPr>
        <w:t>403</w:t>
      </w:r>
      <w:r>
        <w:t>).</w:t>
      </w:r>
    </w:p>
    <w:p>
      <w:r>
        <w:rPr>
          <w:rFonts w:ascii="Consolas" w:hAnsi="Consolas" w:eastAsia="Consolas"/>
          <w:color w:val="8A2B3D"/>
          <w:sz w:val="19"/>
        </w:rPr>
        <w:t>PATCH /groups/{id}/members/{user_id}/role</w:t>
      </w:r>
      <w:r>
        <w:t xml:space="preserve"> </w:t>
      </w:r>
      <w:r>
        <w:rPr>
          <w:rFonts w:ascii="Consolas" w:hAnsi="Consolas" w:eastAsia="Consolas"/>
          <w:color w:val="8A2B3D"/>
          <w:sz w:val="19"/>
        </w:rPr>
        <w:t>{ "role": "admin" | "member", "reason": "…" }</w:t>
      </w:r>
      <w:r>
        <w:t xml:space="preserve">. </w:t>
      </w:r>
      <w:r>
        <w:rPr>
          <w:rFonts w:ascii="Consolas" w:hAnsi="Consolas" w:eastAsia="Consolas"/>
          <w:color w:val="8A2B3D"/>
          <w:sz w:val="19"/>
        </w:rPr>
        <w:t>reason</w:t>
      </w:r>
      <w:r>
        <w:t xml:space="preserve"> is required when demoting an admin. </w:t>
      </w:r>
      <w:r>
        <w:rPr>
          <w:rFonts w:ascii="Consolas" w:hAnsi="Consolas" w:eastAsia="Consolas"/>
          <w:color w:val="8A2B3D"/>
          <w:sz w:val="19"/>
        </w:rPr>
        <w:t>422</w:t>
      </w:r>
      <w:r>
        <w:t xml:space="preserve"> if the person is not a verified provider; </w:t>
      </w:r>
      <w:r>
        <w:rPr>
          <w:rFonts w:ascii="Consolas" w:hAnsi="Consolas" w:eastAsia="Consolas"/>
          <w:color w:val="8A2B3D"/>
          <w:sz w:val="19"/>
        </w:rPr>
        <w:t>409</w:t>
      </w:r>
      <w:r>
        <w:t xml:space="preserve"> if the group already has 3 admins.</w:t>
      </w:r>
    </w:p>
    <w:p>
      <w:r>
        <w:rPr>
          <w:rFonts w:ascii="Consolas" w:hAnsi="Consolas" w:eastAsia="Consolas"/>
          <w:color w:val="8A2B3D"/>
          <w:sz w:val="19"/>
        </w:rPr>
        <w:t>POST /groups/{id}/members/{user_id}/mute-posting</w:t>
      </w:r>
      <w:r>
        <w:t xml:space="preserve"> </w:t>
      </w:r>
      <w:r>
        <w:rPr>
          <w:rFonts w:ascii="Consolas" w:hAnsi="Consolas" w:eastAsia="Consolas"/>
          <w:color w:val="8A2B3D"/>
          <w:sz w:val="19"/>
        </w:rPr>
        <w:t>{ "until": "2026-10-13T09:00:00", "reason": "…" }</w:t>
      </w:r>
      <w:r>
        <w:t xml:space="preserve"> (both optional). </w:t>
      </w:r>
      <w:r>
        <w:rPr>
          <w:rFonts w:ascii="Consolas" w:hAnsi="Consolas" w:eastAsia="Consolas"/>
          <w:color w:val="8A2B3D"/>
          <w:sz w:val="19"/>
        </w:rPr>
        <w:t>DELETE</w:t>
      </w:r>
      <w:r>
        <w:t xml:space="preserve"> on the same path unmutes.</w:t>
      </w:r>
    </w:p>
    <w:p>
      <w:r>
        <w:rPr>
          <w:rFonts w:ascii="Consolas" w:hAnsi="Consolas" w:eastAsia="Consolas"/>
          <w:color w:val="8A2B3D"/>
          <w:sz w:val="19"/>
        </w:rPr>
        <w:t>POST /groups/{id}/leave</w:t>
      </w:r>
      <w:r>
        <w:t xml:space="preserve"> → </w:t>
      </w:r>
      <w:r>
        <w:rPr>
          <w:rFonts w:ascii="Consolas" w:hAnsi="Consolas" w:eastAsia="Consolas"/>
          <w:color w:val="8A2B3D"/>
          <w:sz w:val="19"/>
        </w:rPr>
        <w:t>{ "status": "left" }</w:t>
      </w:r>
      <w:r>
        <w:t xml:space="preserve">. The owner gets </w:t>
      </w:r>
      <w:r>
        <w:rPr>
          <w:rFonts w:ascii="Consolas" w:hAnsi="Consolas" w:eastAsia="Consolas"/>
          <w:color w:val="8A2B3D"/>
          <w:sz w:val="19"/>
        </w:rPr>
        <w:t>409</w:t>
      </w:r>
      <w:r>
        <w:t xml:space="preserve"> until the group is handed over with </w:t>
      </w:r>
      <w:r>
        <w:rPr>
          <w:rFonts w:ascii="Consolas" w:hAnsi="Consolas" w:eastAsia="Consolas"/>
          <w:color w:val="8A2B3D"/>
          <w:sz w:val="19"/>
        </w:rPr>
        <w:t>POST /groups/{id}/transfer-ownership</w:t>
      </w:r>
      <w:r>
        <w:t xml:space="preserve"> </w:t>
      </w:r>
      <w:r>
        <w:rPr>
          <w:rFonts w:ascii="Consolas" w:hAnsi="Consolas" w:eastAsia="Consolas"/>
          <w:color w:val="8A2B3D"/>
          <w:sz w:val="19"/>
        </w:rPr>
        <w:t>{ "user_id": "…" }</w:t>
      </w:r>
      <w:r>
        <w:t>.</w:t>
      </w:r>
    </w:p>
    <w:p>
      <w:pPr>
        <w:pStyle w:val="Heading3"/>
      </w:pPr>
      <w:r>
        <w:t>Messages</w:t>
      </w:r>
    </w:p>
    <w:p>
      <w:r>
        <w:rPr>
          <w:rFonts w:ascii="Consolas" w:hAnsi="Consolas" w:eastAsia="Consolas"/>
          <w:color w:val="8A2B3D"/>
          <w:sz w:val="19"/>
        </w:rPr>
        <w:t>GET /groups/{id}/messages?limit=50&amp;cursor=…</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"items": [ /* oldest first */ ],</w:t>
      </w:r>
    </w:p>
    <w:p>
      <w:pPr>
        <w:spacing w:after="0" w:before="0"/>
        <w:ind w:left="170"/>
        <w:shd w:val="clear" w:color="auto" w:fill="F1F3F5"/>
      </w:pPr>
      <w:r>
        <w:rPr>
          <w:rFonts w:ascii="Consolas" w:hAnsi="Consolas" w:eastAsia="Consolas"/>
          <w:sz w:val="17"/>
        </w:rPr>
        <w:t xml:space="preserve">  "has_more": true,</w:t>
      </w:r>
    </w:p>
    <w:p>
      <w:pPr>
        <w:spacing w:after="0" w:before="0"/>
        <w:ind w:left="170"/>
        <w:shd w:val="clear" w:color="auto" w:fill="F1F3F5"/>
      </w:pPr>
      <w:r>
        <w:rPr>
          <w:rFonts w:ascii="Consolas" w:hAnsi="Consolas" w:eastAsia="Consolas"/>
          <w:sz w:val="17"/>
        </w:rPr>
        <w:t xml:space="preserve">  "next_cursor": "2026-10-12T10:41:30.008326|0b92cf4d-…",</w:t>
      </w:r>
    </w:p>
    <w:p>
      <w:pPr>
        <w:spacing w:after="0" w:before="0"/>
        <w:ind w:left="170"/>
        <w:shd w:val="clear" w:color="auto" w:fill="F1F3F5"/>
      </w:pPr>
      <w:r>
        <w:rPr>
          <w:rFonts w:ascii="Consolas" w:hAnsi="Consolas" w:eastAsia="Consolas"/>
          <w:sz w:val="17"/>
        </w:rPr>
        <w:t xml:space="preserve">  "unread_count": 2,</w:t>
      </w:r>
    </w:p>
    <w:p>
      <w:pPr>
        <w:spacing w:after="0" w:before="0"/>
        <w:ind w:left="170"/>
        <w:shd w:val="clear" w:color="auto" w:fill="F1F3F5"/>
      </w:pPr>
      <w:r>
        <w:rPr>
          <w:rFonts w:ascii="Consolas" w:hAnsi="Consolas" w:eastAsia="Consolas"/>
          <w:sz w:val="17"/>
        </w:rPr>
        <w:t xml:space="preserve">  "first_unread_message_id": "0b92cf4d-…",</w:t>
      </w:r>
    </w:p>
    <w:p>
      <w:pPr>
        <w:spacing w:after="0" w:before="0"/>
        <w:ind w:left="170"/>
        <w:shd w:val="clear" w:color="auto" w:fill="F1F3F5"/>
      </w:pPr>
      <w:r>
        <w:rPr>
          <w:rFonts w:ascii="Consolas" w:hAnsi="Consolas" w:eastAsia="Consolas"/>
          <w:sz w:val="17"/>
        </w:rPr>
        <w:t xml:space="preserve">  "pinned_count": 1</w:t>
      </w:r>
    </w:p>
    <w:p>
      <w:pPr>
        <w:spacing w:after="0" w:before="0"/>
        <w:ind w:left="170"/>
        <w:shd w:val="clear" w:color="auto" w:fill="F1F3F5"/>
      </w:pPr>
      <w:r>
        <w:rPr>
          <w:rFonts w:ascii="Consolas" w:hAnsi="Consolas" w:eastAsia="Consolas"/>
          <w:sz w:val="17"/>
        </w:rPr>
        <w:t>}</w:t>
      </w:r>
    </w:p>
    <w:p>
      <w:pPr>
        <w:spacing w:after="40"/>
      </w:pPr>
    </w:p>
    <w:p>
      <w:r>
        <w:t>Each item:</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"id": "…", "conversation_id": "…", "sender_id": "…",</w:t>
      </w:r>
    </w:p>
    <w:p>
      <w:pPr>
        <w:spacing w:after="0" w:before="0"/>
        <w:ind w:left="170"/>
        <w:shd w:val="clear" w:color="auto" w:fill="F1F3F5"/>
      </w:pPr>
      <w:r>
        <w:rPr>
          <w:rFonts w:ascii="Consolas" w:hAnsi="Consolas" w:eastAsia="Consolas"/>
          <w:sz w:val="17"/>
        </w:rPr>
        <w:t xml:space="preserve">  "sender_name": "Priya Sharma", "sender_kind": "patient",</w:t>
      </w:r>
    </w:p>
    <w:p>
      <w:pPr>
        <w:spacing w:after="0" w:before="0"/>
        <w:ind w:left="170"/>
        <w:shd w:val="clear" w:color="auto" w:fill="F1F3F5"/>
      </w:pPr>
      <w:r>
        <w:rPr>
          <w:rFonts w:ascii="Consolas" w:hAnsi="Consolas" w:eastAsia="Consolas"/>
          <w:sz w:val="17"/>
        </w:rPr>
        <w:t xml:space="preserve">  "message_type": "text",</w:t>
      </w:r>
    </w:p>
    <w:p>
      <w:pPr>
        <w:spacing w:after="0" w:before="0"/>
        <w:ind w:left="170"/>
        <w:shd w:val="clear" w:color="auto" w:fill="F1F3F5"/>
      </w:pPr>
      <w:r>
        <w:rPr>
          <w:rFonts w:ascii="Consolas" w:hAnsi="Consolas" w:eastAsia="Consolas"/>
          <w:sz w:val="17"/>
        </w:rPr>
        <w:t xml:space="preserve">  "content": "Thanks, see you then",</w:t>
      </w:r>
    </w:p>
    <w:p>
      <w:pPr>
        <w:spacing w:after="0" w:before="0"/>
        <w:ind w:left="170"/>
        <w:shd w:val="clear" w:color="auto" w:fill="F1F3F5"/>
      </w:pPr>
      <w:r>
        <w:rPr>
          <w:rFonts w:ascii="Consolas" w:hAnsi="Consolas" w:eastAsia="Consolas"/>
          <w:sz w:val="17"/>
        </w:rPr>
        <w:t xml:space="preserve">  "attachment_id": null,</w:t>
      </w:r>
    </w:p>
    <w:p>
      <w:pPr>
        <w:spacing w:after="0" w:before="0"/>
        <w:ind w:left="170"/>
        <w:shd w:val="clear" w:color="auto" w:fill="F1F3F5"/>
      </w:pPr>
      <w:r>
        <w:rPr>
          <w:rFonts w:ascii="Consolas" w:hAnsi="Consolas" w:eastAsia="Consolas"/>
          <w:sz w:val="17"/>
        </w:rPr>
        <w:t xml:space="preserve">  "status": "visible",</w:t>
      </w:r>
    </w:p>
    <w:p>
      <w:pPr>
        <w:spacing w:after="0" w:before="0"/>
        <w:ind w:left="170"/>
        <w:shd w:val="clear" w:color="auto" w:fill="F1F3F5"/>
      </w:pPr>
      <w:r>
        <w:rPr>
          <w:rFonts w:ascii="Consolas" w:hAnsi="Consolas" w:eastAsia="Consolas"/>
          <w:sz w:val="17"/>
        </w:rPr>
        <w:t xml:space="preserve">  "placeholder": null,</w:t>
      </w:r>
    </w:p>
    <w:p>
      <w:pPr>
        <w:spacing w:after="0" w:before="0"/>
        <w:ind w:left="170"/>
        <w:shd w:val="clear" w:color="auto" w:fill="F1F3F5"/>
      </w:pPr>
      <w:r>
        <w:rPr>
          <w:rFonts w:ascii="Consolas" w:hAnsi="Consolas" w:eastAsia="Consolas"/>
          <w:sz w:val="17"/>
        </w:rPr>
        <w:t xml:space="preserve">  "reply_to": { "id": "…", "sender_name": "Dr Rao", "preview": "Class moves to 7am", "is_hidden": false },</w:t>
      </w:r>
    </w:p>
    <w:p>
      <w:pPr>
        <w:spacing w:after="0" w:before="0"/>
        <w:ind w:left="170"/>
        <w:shd w:val="clear" w:color="auto" w:fill="F1F3F5"/>
      </w:pPr>
      <w:r>
        <w:rPr>
          <w:rFonts w:ascii="Consolas" w:hAnsi="Consolas" w:eastAsia="Consolas"/>
          <w:sz w:val="17"/>
        </w:rPr>
        <w:t xml:space="preserve">  "mentions": [], "mentions_all": false, "mentions_me": false,</w:t>
      </w:r>
    </w:p>
    <w:p>
      <w:pPr>
        <w:spacing w:after="0" w:before="0"/>
        <w:ind w:left="170"/>
        <w:shd w:val="clear" w:color="auto" w:fill="F1F3F5"/>
      </w:pPr>
      <w:r>
        <w:rPr>
          <w:rFonts w:ascii="Consolas" w:hAnsi="Consolas" w:eastAsia="Consolas"/>
          <w:sz w:val="17"/>
        </w:rPr>
        <w:t xml:space="preserve">  "is_edited": false, "edited_at": null,</w:t>
      </w:r>
    </w:p>
    <w:p>
      <w:pPr>
        <w:spacing w:after="0" w:before="0"/>
        <w:ind w:left="170"/>
        <w:shd w:val="clear" w:color="auto" w:fill="F1F3F5"/>
      </w:pPr>
      <w:r>
        <w:rPr>
          <w:rFonts w:ascii="Consolas" w:hAnsi="Consolas" w:eastAsia="Consolas"/>
          <w:sz w:val="17"/>
        </w:rPr>
        <w:t xml:space="preserve">  "pinned": false,</w:t>
      </w:r>
    </w:p>
    <w:p>
      <w:pPr>
        <w:spacing w:after="0" w:before="0"/>
        <w:ind w:left="170"/>
        <w:shd w:val="clear" w:color="auto" w:fill="F1F3F5"/>
      </w:pPr>
      <w:r>
        <w:rPr>
          <w:rFonts w:ascii="Consolas" w:hAnsi="Consolas" w:eastAsia="Consolas"/>
          <w:sz w:val="17"/>
        </w:rPr>
        <w:t xml:space="preserve">  "reactions": { "👍": 2 }, "my_reactions": ["👍"],</w:t>
      </w:r>
    </w:p>
    <w:p>
      <w:pPr>
        <w:spacing w:after="0" w:before="0"/>
        <w:ind w:left="170"/>
        <w:shd w:val="clear" w:color="auto" w:fill="F1F3F5"/>
      </w:pPr>
      <w:r>
        <w:rPr>
          <w:rFonts w:ascii="Consolas" w:hAnsi="Consolas" w:eastAsia="Consolas"/>
          <w:sz w:val="17"/>
        </w:rPr>
        <w:t xml:space="preserve">  "read_by": null,</w:t>
      </w:r>
    </w:p>
    <w:p>
      <w:pPr>
        <w:spacing w:after="0" w:before="0"/>
        <w:ind w:left="170"/>
        <w:shd w:val="clear" w:color="auto" w:fill="F1F3F5"/>
      </w:pPr>
      <w:r>
        <w:rPr>
          <w:rFonts w:ascii="Consolas" w:hAnsi="Consolas" w:eastAsia="Consolas"/>
          <w:sz w:val="17"/>
        </w:rPr>
        <w:t xml:space="preserve">  "created_at": "2026-10-12T10:41:30.008326"</w:t>
      </w:r>
    </w:p>
    <w:p>
      <w:pPr>
        <w:spacing w:after="0" w:before="0"/>
        <w:ind w:left="170"/>
        <w:shd w:val="clear" w:color="auto" w:fill="F1F3F5"/>
      </w:pPr>
      <w:r>
        <w:rPr>
          <w:rFonts w:ascii="Consolas" w:hAnsi="Consolas" w:eastAsia="Consolas"/>
          <w:sz w:val="17"/>
        </w:rPr>
        <w:t>}</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Field</w:t>
            </w:r>
          </w:p>
        </w:tc>
        <w:tc>
          <w:tcPr>
            <w:tcW w:type="dxa" w:w="4873"/>
            <w:shd w:val="clear" w:color="auto" w:fill="E3E8EE"/>
          </w:tcPr>
          <w:p>
            <w:pPr>
              <w:spacing w:after="20"/>
            </w:pPr>
            <w:r>
              <w:rPr>
                <w:b/>
              </w:rPr>
            </w:r>
            <w:r>
              <w:rPr>
                <w:b/>
                <w:sz w:val="19"/>
              </w:rPr>
              <w:t>Rendering</w:t>
            </w:r>
          </w:p>
        </w:tc>
      </w:tr>
      <w:tr>
        <w:tc>
          <w:tcPr>
            <w:tcW w:type="dxa" w:w="4873"/>
          </w:tcPr>
          <w:p>
            <w:pPr>
              <w:spacing w:after="20"/>
            </w:pPr>
            <w:r/>
            <w:r>
              <w:rPr>
                <w:rFonts w:ascii="Consolas" w:hAnsi="Consolas" w:eastAsia="Consolas"/>
                <w:color w:val="8A2B3D"/>
                <w:sz w:val="17"/>
              </w:rPr>
              <w:t>message_type</w:t>
            </w:r>
          </w:p>
        </w:tc>
        <w:tc>
          <w:tcPr>
            <w:tcW w:type="dxa" w:w="4873"/>
          </w:tcPr>
          <w:p>
            <w:pPr>
              <w:spacing w:after="20"/>
            </w:pPr>
            <w:r/>
            <w:r>
              <w:rPr>
                <w:rFonts w:ascii="Consolas" w:hAnsi="Consolas" w:eastAsia="Consolas"/>
                <w:color w:val="8A2B3D"/>
                <w:sz w:val="17"/>
              </w:rPr>
              <w:t>text</w:t>
            </w:r>
            <w:r>
              <w:rPr>
                <w:sz w:val="19"/>
              </w:rPr>
              <w:t xml:space="preserve">, </w:t>
            </w:r>
            <w:r>
              <w:rPr>
                <w:rFonts w:ascii="Consolas" w:hAnsi="Consolas" w:eastAsia="Consolas"/>
                <w:color w:val="8A2B3D"/>
                <w:sz w:val="17"/>
              </w:rPr>
              <w:t>image</w:t>
            </w:r>
            <w:r>
              <w:rPr>
                <w:sz w:val="19"/>
              </w:rPr>
              <w:t xml:space="preserve">, </w:t>
            </w:r>
            <w:r>
              <w:rPr>
                <w:rFonts w:ascii="Consolas" w:hAnsi="Consolas" w:eastAsia="Consolas"/>
                <w:color w:val="8A2B3D"/>
                <w:sz w:val="17"/>
              </w:rPr>
              <w:t>document</w:t>
            </w:r>
            <w:r>
              <w:rPr>
                <w:sz w:val="19"/>
              </w:rPr>
              <w:t xml:space="preserve">, </w:t>
            </w:r>
            <w:r>
              <w:rPr>
                <w:rFonts w:ascii="Consolas" w:hAnsi="Consolas" w:eastAsia="Consolas"/>
                <w:color w:val="8A2B3D"/>
                <w:sz w:val="17"/>
              </w:rPr>
              <w:t>audio</w:t>
            </w:r>
            <w:r>
              <w:rPr>
                <w:sz w:val="19"/>
              </w:rPr>
              <w:t xml:space="preserve">, </w:t>
            </w:r>
            <w:r>
              <w:rPr>
                <w:rFonts w:ascii="Consolas" w:hAnsi="Consolas" w:eastAsia="Consolas"/>
                <w:color w:val="8A2B3D"/>
                <w:sz w:val="17"/>
              </w:rPr>
              <w:t>video</w:t>
            </w:r>
            <w:r>
              <w:rPr>
                <w:sz w:val="19"/>
              </w:rPr>
              <w:t xml:space="preserve">, or </w:t>
            </w:r>
            <w:r>
              <w:rPr>
                <w:rFonts w:ascii="Consolas" w:hAnsi="Consolas" w:eastAsia="Consolas"/>
                <w:color w:val="8A2B3D"/>
                <w:sz w:val="17"/>
              </w:rPr>
              <w:t>system</w:t>
            </w:r>
            <w:r>
              <w:rPr>
                <w:sz w:val="19"/>
              </w:rPr>
              <w:t xml:space="preserve"> (a centred line such as "Dr Rao added Priya")</w:t>
            </w:r>
          </w:p>
        </w:tc>
      </w:tr>
      <w:tr>
        <w:tc>
          <w:tcPr>
            <w:tcW w:type="dxa" w:w="4873"/>
          </w:tcPr>
          <w:p>
            <w:pPr>
              <w:spacing w:after="20"/>
            </w:pPr>
            <w:r/>
            <w:r>
              <w:rPr>
                <w:rFonts w:ascii="Consolas" w:hAnsi="Consolas" w:eastAsia="Consolas"/>
                <w:color w:val="8A2B3D"/>
                <w:sz w:val="17"/>
              </w:rPr>
              <w:t>status</w:t>
            </w:r>
          </w:p>
        </w:tc>
        <w:tc>
          <w:tcPr>
            <w:tcW w:type="dxa" w:w="4873"/>
          </w:tcPr>
          <w:p>
            <w:pPr>
              <w:spacing w:after="20"/>
            </w:pPr>
            <w:r/>
            <w:r>
              <w:rPr>
                <w:rFonts w:ascii="Consolas" w:hAnsi="Consolas" w:eastAsia="Consolas"/>
                <w:color w:val="8A2B3D"/>
                <w:sz w:val="17"/>
              </w:rPr>
              <w:t>visible</w:t>
            </w:r>
            <w:r>
              <w:rPr>
                <w:sz w:val="19"/>
              </w:rPr>
              <w:t xml:space="preserve">, </w:t>
            </w:r>
            <w:r>
              <w:rPr>
                <w:rFonts w:ascii="Consolas" w:hAnsi="Consolas" w:eastAsia="Consolas"/>
                <w:color w:val="8A2B3D"/>
                <w:sz w:val="17"/>
              </w:rPr>
              <w:t>retracted</w:t>
            </w:r>
            <w:r>
              <w:rPr>
                <w:sz w:val="19"/>
              </w:rPr>
              <w:t xml:space="preserve"> or </w:t>
            </w:r>
            <w:r>
              <w:rPr>
                <w:rFonts w:ascii="Consolas" w:hAnsi="Consolas" w:eastAsia="Consolas"/>
                <w:color w:val="8A2B3D"/>
                <w:sz w:val="17"/>
              </w:rPr>
              <w:t>removed_by_admin</w:t>
            </w:r>
            <w:r>
              <w:rPr>
                <w:sz w:val="19"/>
              </w:rPr>
              <w:t xml:space="preserve">. When it is not </w:t>
            </w:r>
            <w:r>
              <w:rPr>
                <w:rFonts w:ascii="Consolas" w:hAnsi="Consolas" w:eastAsia="Consolas"/>
                <w:color w:val="8A2B3D"/>
                <w:sz w:val="17"/>
              </w:rPr>
              <w:t>visible</w:t>
            </w:r>
            <w:r>
              <w:rPr>
                <w:sz w:val="19"/>
              </w:rPr>
              <w:t xml:space="preserve">, </w:t>
            </w:r>
            <w:r>
              <w:rPr>
                <w:rFonts w:ascii="Consolas" w:hAnsi="Consolas" w:eastAsia="Consolas"/>
                <w:color w:val="8A2B3D"/>
                <w:sz w:val="17"/>
              </w:rPr>
              <w:t>content</w:t>
            </w:r>
            <w:r>
              <w:rPr>
                <w:sz w:val="19"/>
              </w:rPr>
              <w:t xml:space="preserve"> and </w:t>
            </w:r>
            <w:r>
              <w:rPr>
                <w:rFonts w:ascii="Consolas" w:hAnsi="Consolas" w:eastAsia="Consolas"/>
                <w:color w:val="8A2B3D"/>
                <w:sz w:val="17"/>
              </w:rPr>
              <w:t>attachment_id</w:t>
            </w:r>
            <w:r>
              <w:rPr>
                <w:sz w:val="19"/>
              </w:rPr>
              <w:t xml:space="preserve"> are empty: show </w:t>
            </w:r>
            <w:r>
              <w:rPr>
                <w:rFonts w:ascii="Consolas" w:hAnsi="Consolas" w:eastAsia="Consolas"/>
                <w:color w:val="8A2B3D"/>
                <w:sz w:val="17"/>
              </w:rPr>
              <w:t>placeholder</w:t>
            </w:r>
            <w:r>
              <w:rPr>
                <w:sz w:val="19"/>
              </w:rPr>
              <w:t xml:space="preserve"> ("Message retracted" or "Message removed by admin") in its place</w:t>
            </w:r>
          </w:p>
        </w:tc>
      </w:tr>
      <w:tr>
        <w:tc>
          <w:tcPr>
            <w:tcW w:type="dxa" w:w="4873"/>
          </w:tcPr>
          <w:p>
            <w:pPr>
              <w:spacing w:after="20"/>
            </w:pPr>
            <w:r/>
            <w:r>
              <w:rPr>
                <w:rFonts w:ascii="Consolas" w:hAnsi="Consolas" w:eastAsia="Consolas"/>
                <w:color w:val="8A2B3D"/>
                <w:sz w:val="17"/>
              </w:rPr>
              <w:t>reply_to</w:t>
            </w:r>
          </w:p>
        </w:tc>
        <w:tc>
          <w:tcPr>
            <w:tcW w:type="dxa" w:w="4873"/>
          </w:tcPr>
          <w:p>
            <w:pPr>
              <w:spacing w:after="20"/>
            </w:pPr>
            <w:r/>
            <w:r>
              <w:rPr>
                <w:sz w:val="19"/>
              </w:rPr>
              <w:t xml:space="preserve">a quote above the message. If </w:t>
            </w:r>
            <w:r>
              <w:rPr>
                <w:rFonts w:ascii="Consolas" w:hAnsi="Consolas" w:eastAsia="Consolas"/>
                <w:color w:val="8A2B3D"/>
                <w:sz w:val="17"/>
              </w:rPr>
              <w:t>is_hidden</w:t>
            </w:r>
            <w:r>
              <w:rPr>
                <w:sz w:val="19"/>
              </w:rPr>
              <w:t xml:space="preserve"> is true there is no </w:t>
            </w:r>
            <w:r>
              <w:rPr>
                <w:rFonts w:ascii="Consolas" w:hAnsi="Consolas" w:eastAsia="Consolas"/>
                <w:color w:val="8A2B3D"/>
                <w:sz w:val="17"/>
              </w:rPr>
              <w:t>preview</w:t>
            </w:r>
          </w:p>
        </w:tc>
      </w:tr>
      <w:tr>
        <w:tc>
          <w:tcPr>
            <w:tcW w:type="dxa" w:w="4873"/>
          </w:tcPr>
          <w:p>
            <w:pPr>
              <w:spacing w:after="20"/>
            </w:pPr>
            <w:r/>
            <w:r>
              <w:rPr>
                <w:rFonts w:ascii="Consolas" w:hAnsi="Consolas" w:eastAsia="Consolas"/>
                <w:color w:val="8A2B3D"/>
                <w:sz w:val="17"/>
              </w:rPr>
              <w:t>mentions_me</w:t>
            </w:r>
          </w:p>
        </w:tc>
        <w:tc>
          <w:tcPr>
            <w:tcW w:type="dxa" w:w="4873"/>
          </w:tcPr>
          <w:p>
            <w:pPr>
              <w:spacing w:after="20"/>
            </w:pPr>
            <w:r/>
            <w:r>
              <w:rPr>
                <w:sz w:val="19"/>
              </w:rPr>
              <w:t>highlight the message (you were tagged, or someone tagged everyone)</w:t>
            </w:r>
          </w:p>
        </w:tc>
      </w:tr>
      <w:tr>
        <w:tc>
          <w:tcPr>
            <w:tcW w:type="dxa" w:w="4873"/>
          </w:tcPr>
          <w:p>
            <w:pPr>
              <w:spacing w:after="20"/>
            </w:pPr>
            <w:r/>
            <w:r>
              <w:rPr>
                <w:rFonts w:ascii="Consolas" w:hAnsi="Consolas" w:eastAsia="Consolas"/>
                <w:color w:val="8A2B3D"/>
                <w:sz w:val="17"/>
              </w:rPr>
              <w:t>is_edited</w:t>
            </w:r>
          </w:p>
        </w:tc>
        <w:tc>
          <w:tcPr>
            <w:tcW w:type="dxa" w:w="4873"/>
          </w:tcPr>
          <w:p>
            <w:pPr>
              <w:spacing w:after="20"/>
            </w:pPr>
            <w:r/>
            <w:r>
              <w:rPr>
                <w:sz w:val="19"/>
              </w:rPr>
              <w:t>show "edited"</w:t>
            </w:r>
          </w:p>
        </w:tc>
      </w:tr>
      <w:tr>
        <w:tc>
          <w:tcPr>
            <w:tcW w:type="dxa" w:w="4873"/>
          </w:tcPr>
          <w:p>
            <w:pPr>
              <w:spacing w:after="20"/>
            </w:pPr>
            <w:r/>
            <w:r>
              <w:rPr>
                <w:rFonts w:ascii="Consolas" w:hAnsi="Consolas" w:eastAsia="Consolas"/>
                <w:color w:val="8A2B3D"/>
                <w:sz w:val="17"/>
              </w:rPr>
              <w:t>reactions</w:t>
            </w:r>
            <w:r>
              <w:rPr>
                <w:sz w:val="19"/>
              </w:rPr>
              <w:t xml:space="preserve">, </w:t>
            </w:r>
            <w:r>
              <w:rPr>
                <w:rFonts w:ascii="Consolas" w:hAnsi="Consolas" w:eastAsia="Consolas"/>
                <w:color w:val="8A2B3D"/>
                <w:sz w:val="17"/>
              </w:rPr>
              <w:t>my_reactions</w:t>
            </w:r>
          </w:p>
        </w:tc>
        <w:tc>
          <w:tcPr>
            <w:tcW w:type="dxa" w:w="4873"/>
          </w:tcPr>
          <w:p>
            <w:pPr>
              <w:spacing w:after="20"/>
            </w:pPr>
            <w:r/>
            <w:r>
              <w:rPr>
                <w:sz w:val="19"/>
              </w:rPr>
              <w:t>counts per emoji, and which ones are yours</w:t>
            </w:r>
          </w:p>
        </w:tc>
      </w:tr>
      <w:tr>
        <w:tc>
          <w:tcPr>
            <w:tcW w:type="dxa" w:w="4873"/>
          </w:tcPr>
          <w:p>
            <w:pPr>
              <w:spacing w:after="20"/>
            </w:pPr>
            <w:r/>
            <w:r>
              <w:rPr>
                <w:rFonts w:ascii="Consolas" w:hAnsi="Consolas" w:eastAsia="Consolas"/>
                <w:color w:val="8A2B3D"/>
                <w:sz w:val="17"/>
              </w:rPr>
              <w:t>read_by</w:t>
            </w:r>
          </w:p>
        </w:tc>
        <w:tc>
          <w:tcPr>
            <w:tcW w:type="dxa" w:w="4873"/>
          </w:tcPr>
          <w:p>
            <w:pPr>
              <w:spacing w:after="20"/>
            </w:pPr>
            <w:r/>
            <w:r>
              <w:rPr>
                <w:sz w:val="19"/>
              </w:rPr>
              <w:t xml:space="preserve">care groups: the ids who have seen it. Program groups: </w:t>
            </w:r>
            <w:r>
              <w:rPr>
                <w:rFonts w:ascii="Consolas" w:hAnsi="Consolas" w:eastAsia="Consolas"/>
                <w:color w:val="8A2B3D"/>
                <w:sz w:val="17"/>
              </w:rPr>
              <w:t>null</w:t>
            </w:r>
          </w:p>
        </w:tc>
      </w:tr>
      <w:tr>
        <w:tc>
          <w:tcPr>
            <w:tcW w:type="dxa" w:w="4873"/>
          </w:tcPr>
          <w:p>
            <w:pPr>
              <w:spacing w:after="20"/>
            </w:pPr>
            <w:r/>
            <w:r>
              <w:rPr>
                <w:rFonts w:ascii="Consolas" w:hAnsi="Consolas" w:eastAsia="Consolas"/>
                <w:color w:val="8A2B3D"/>
                <w:sz w:val="17"/>
              </w:rPr>
              <w:t>sender_name</w:t>
            </w:r>
          </w:p>
        </w:tc>
        <w:tc>
          <w:tcPr>
            <w:tcW w:type="dxa" w:w="4873"/>
          </w:tcPr>
          <w:p>
            <w:pPr>
              <w:spacing w:after="20"/>
            </w:pPr>
            <w:r/>
            <w:r>
              <w:rPr>
                <w:sz w:val="19"/>
              </w:rPr>
              <w:t>already correct for the person reading</w:t>
            </w:r>
          </w:p>
        </w:tc>
      </w:tr>
    </w:tbl>
    <w:p>
      <w:pPr>
        <w:spacing w:after="40"/>
      </w:pPr>
    </w:p>
    <w:p>
      <w:r>
        <w:t>Loading and reading:</w:t>
      </w:r>
    </w:p>
    <w:p>
      <w:pPr>
        <w:pStyle w:val="ListNumber"/>
      </w:pPr>
      <w:r>
        <w:t xml:space="preserve">Open the chat: </w:t>
      </w:r>
      <w:r>
        <w:rPr>
          <w:rFonts w:ascii="Consolas" w:hAnsi="Consolas" w:eastAsia="Consolas"/>
          <w:color w:val="8A2B3D"/>
          <w:sz w:val="19"/>
        </w:rPr>
        <w:t>GET …/messages</w:t>
      </w:r>
      <w:r>
        <w:t xml:space="preserve">. Put the "new messages" marker above </w:t>
      </w:r>
      <w:r>
        <w:rPr>
          <w:rFonts w:ascii="Consolas" w:hAnsi="Consolas" w:eastAsia="Consolas"/>
          <w:color w:val="8A2B3D"/>
          <w:sz w:val="19"/>
        </w:rPr>
        <w:t>first_unread_message_id</w:t>
      </w:r>
      <w:r>
        <w:t xml:space="preserve"> (if it is not null).</w:t>
      </w:r>
    </w:p>
    <w:p>
      <w:pPr>
        <w:pStyle w:val="ListNumber"/>
      </w:pPr>
      <w:r>
        <w:t xml:space="preserve">Scroll up: call again with </w:t>
      </w:r>
      <w:r>
        <w:rPr>
          <w:rFonts w:ascii="Consolas" w:hAnsi="Consolas" w:eastAsia="Consolas"/>
          <w:color w:val="8A2B3D"/>
          <w:sz w:val="19"/>
        </w:rPr>
        <w:t>cursor=next_cursor</w:t>
      </w:r>
      <w:r>
        <w:t xml:space="preserve"> while </w:t>
      </w:r>
      <w:r>
        <w:rPr>
          <w:rFonts w:ascii="Consolas" w:hAnsi="Consolas" w:eastAsia="Consolas"/>
          <w:color w:val="8A2B3D"/>
          <w:sz w:val="19"/>
        </w:rPr>
        <w:t>has_more</w:t>
      </w:r>
      <w:r>
        <w:t xml:space="preserve"> is true.</w:t>
      </w:r>
    </w:p>
    <w:p>
      <w:pPr>
        <w:pStyle w:val="ListNumber"/>
      </w:pPr>
      <w:r>
        <w:t xml:space="preserve">When the person has seen the messages: </w:t>
      </w:r>
      <w:r>
        <w:rPr>
          <w:rFonts w:ascii="Consolas" w:hAnsi="Consolas" w:eastAsia="Consolas"/>
          <w:color w:val="8A2B3D"/>
          <w:sz w:val="19"/>
        </w:rPr>
        <w:t>POST /groups/{id}/read</w:t>
      </w:r>
      <w:r>
        <w:t>.</w:t>
      </w:r>
    </w:p>
    <w:p>
      <w:r>
        <w:rPr>
          <w:rFonts w:ascii="Consolas" w:hAnsi="Consolas" w:eastAsia="Consolas"/>
          <w:color w:val="8A2B3D"/>
          <w:sz w:val="19"/>
        </w:rPr>
        <w:t>POST /groups/{id}/messages</w:t>
      </w:r>
    </w:p>
    <w:p>
      <w:pPr>
        <w:spacing w:after="0" w:before="0"/>
        <w:ind w:left="170"/>
        <w:shd w:val="clear" w:color="auto" w:fill="F1F3F5"/>
      </w:pPr>
      <w:r>
        <w:rPr>
          <w:rFonts w:ascii="Consolas" w:hAnsi="Consolas" w:eastAsia="Consolas"/>
          <w:sz w:val="17"/>
        </w:rPr>
        <w:t>{ "content": "Thanks, see you then", "reply_to_id": "…", "mentions": ["&lt;user id&gt;"], "mention_all": false }</w:t>
      </w:r>
    </w:p>
    <w:p>
      <w:pPr>
        <w:spacing w:after="40"/>
      </w:pPr>
    </w:p>
    <w:p>
      <w:pPr>
        <w:pStyle w:val="ListBullet"/>
      </w:pPr>
      <w:r>
        <w:t xml:space="preserve">Text: </w:t>
      </w:r>
      <w:r>
        <w:rPr>
          <w:rFonts w:ascii="Consolas" w:hAnsi="Consolas" w:eastAsia="Consolas"/>
          <w:color w:val="8A2B3D"/>
          <w:sz w:val="19"/>
        </w:rPr>
        <w:t>content</w:t>
      </w:r>
      <w:r>
        <w:t xml:space="preserve"> (up to 4000 characters). File: upload with the attachment API first, then </w:t>
      </w:r>
      <w:r>
        <w:rPr>
          <w:rFonts w:ascii="Consolas" w:hAnsi="Consolas" w:eastAsia="Consolas"/>
          <w:color w:val="8A2B3D"/>
          <w:sz w:val="19"/>
        </w:rPr>
        <w:t>{ "message_type": "image", "attachment_id": "…" }</w:t>
      </w:r>
      <w:r>
        <w:t>. A message needs text or an attachment.</w:t>
      </w:r>
    </w:p>
    <w:p>
      <w:pPr>
        <w:pStyle w:val="ListBullet"/>
      </w:pPr>
      <w:r>
        <w:rPr>
          <w:rFonts w:ascii="Consolas" w:hAnsi="Consolas" w:eastAsia="Consolas"/>
          <w:color w:val="8A2B3D"/>
          <w:sz w:val="19"/>
        </w:rPr>
        <w:t>mentions</w:t>
      </w:r>
      <w:r>
        <w:t xml:space="preserve"> must be people in the group (</w:t>
      </w:r>
      <w:r>
        <w:rPr>
          <w:rFonts w:ascii="Consolas" w:hAnsi="Consolas" w:eastAsia="Consolas"/>
          <w:color w:val="8A2B3D"/>
          <w:sz w:val="19"/>
        </w:rPr>
        <w:t>422</w:t>
      </w:r>
      <w:r>
        <w:t xml:space="preserve"> otherwise). </w:t>
      </w:r>
      <w:r>
        <w:rPr>
          <w:rFonts w:ascii="Consolas" w:hAnsi="Consolas" w:eastAsia="Consolas"/>
          <w:color w:val="8A2B3D"/>
          <w:sz w:val="19"/>
        </w:rPr>
        <w:t>mention_all</w:t>
      </w:r>
      <w:r>
        <w:t xml:space="preserve"> is for providers only (</w:t>
      </w:r>
      <w:r>
        <w:rPr>
          <w:rFonts w:ascii="Consolas" w:hAnsi="Consolas" w:eastAsia="Consolas"/>
          <w:color w:val="8A2B3D"/>
          <w:sz w:val="19"/>
        </w:rPr>
        <w:t>403</w:t>
      </w:r>
      <w:r>
        <w:t xml:space="preserve"> for a patient).</w:t>
      </w:r>
    </w:p>
    <w:p>
      <w:pPr>
        <w:pStyle w:val="ListBullet"/>
      </w:pPr>
      <w:r>
        <w:t xml:space="preserve">Response </w:t>
      </w:r>
      <w:r>
        <w:rPr>
          <w:rFonts w:ascii="Consolas" w:hAnsi="Consolas" w:eastAsia="Consolas"/>
          <w:color w:val="8A2B3D"/>
          <w:sz w:val="19"/>
        </w:rPr>
        <w:t>201</w:t>
      </w:r>
      <w:r>
        <w:t>: the message object above.</w:t>
      </w:r>
    </w:p>
    <w:p>
      <w:pPr>
        <w:pStyle w:val="ListBullet"/>
      </w:pPr>
      <w:r>
        <w:rPr>
          <w:rFonts w:ascii="Consolas" w:hAnsi="Consolas" w:eastAsia="Consolas"/>
          <w:color w:val="8A2B3D"/>
          <w:sz w:val="19"/>
        </w:rPr>
        <w:t>403</w:t>
      </w:r>
      <w:r>
        <w:t xml:space="preserve"> means: you are not in the group, </w:t>
      </w:r>
      <w:r>
        <w:rPr>
          <w:b/>
        </w:rPr>
        <w:t>an admin has muted you</w:t>
      </w:r>
      <w:r>
        <w:t xml:space="preserve">, or </w:t>
      </w:r>
      <w:r>
        <w:rPr>
          <w:b/>
        </w:rPr>
        <w:t>only providers can post right now</w:t>
      </w:r>
      <w:r>
        <w:t xml:space="preserve">. Show </w:t>
      </w:r>
      <w:r>
        <w:rPr>
          <w:rFonts w:ascii="Consolas" w:hAnsi="Consolas" w:eastAsia="Consolas"/>
          <w:color w:val="8A2B3D"/>
          <w:sz w:val="19"/>
        </w:rPr>
        <w:t>detail</w:t>
      </w:r>
      <w:r>
        <w:t>.</w:t>
      </w:r>
    </w:p>
    <w:p>
      <w:pPr>
        <w:pStyle w:val="ListBullet"/>
      </w:pPr>
      <w:r>
        <w:rPr>
          <w:rFonts w:ascii="Consolas" w:hAnsi="Consolas" w:eastAsia="Consolas"/>
          <w:color w:val="8A2B3D"/>
          <w:sz w:val="19"/>
        </w:rPr>
        <w:t>409</w:t>
      </w:r>
      <w:r>
        <w:t xml:space="preserve"> means the group is closed.</w:t>
      </w:r>
    </w:p>
    <w:p>
      <w:r>
        <w:rPr>
          <w:rFonts w:ascii="Consolas" w:hAnsi="Consolas" w:eastAsia="Consolas"/>
          <w:color w:val="8A2B3D"/>
          <w:sz w:val="19"/>
        </w:rPr>
        <w:t>PATCH /groups/{id}/messages/{mid}</w:t>
      </w:r>
      <w:r>
        <w:t xml:space="preserve"> </w:t>
      </w:r>
      <w:r>
        <w:rPr>
          <w:rFonts w:ascii="Consolas" w:hAnsi="Consolas" w:eastAsia="Consolas"/>
          <w:color w:val="8A2B3D"/>
          <w:sz w:val="19"/>
        </w:rPr>
        <w:t>{ "content": "…" }</w:t>
      </w:r>
      <w:r>
        <w:t xml:space="preserve"> edits your own text message, only within </w:t>
      </w:r>
      <w:r>
        <w:rPr>
          <w:rFonts w:ascii="Consolas" w:hAnsi="Consolas" w:eastAsia="Consolas"/>
          <w:color w:val="8A2B3D"/>
          <w:sz w:val="19"/>
        </w:rPr>
        <w:t>limits.edit_window_minutes</w:t>
      </w:r>
      <w:r>
        <w:t xml:space="preserve"> of sending. After that: </w:t>
      </w:r>
      <w:r>
        <w:rPr>
          <w:rFonts w:ascii="Consolas" w:hAnsi="Consolas" w:eastAsia="Consolas"/>
          <w:color w:val="8A2B3D"/>
          <w:sz w:val="19"/>
        </w:rPr>
        <w:t>403</w:t>
      </w:r>
      <w:r>
        <w:t>. Hide the "Edit" action once the window has passed.</w:t>
      </w:r>
    </w:p>
    <w:p>
      <w:r>
        <w:rPr>
          <w:rFonts w:ascii="Consolas" w:hAnsi="Consolas" w:eastAsia="Consolas"/>
          <w:color w:val="8A2B3D"/>
          <w:sz w:val="19"/>
        </w:rPr>
        <w:t>POST …/messages/{mid}/retract</w:t>
      </w:r>
      <w:r>
        <w:t xml:space="preserve"> removes your own message from the group (at any time). </w:t>
      </w:r>
      <w:r>
        <w:rPr>
          <w:rFonts w:ascii="Consolas" w:hAnsi="Consolas" w:eastAsia="Consolas"/>
          <w:color w:val="8A2B3D"/>
          <w:sz w:val="19"/>
        </w:rPr>
        <w:t>POST …/messages/{mid}/hide</w:t>
      </w:r>
      <w:r>
        <w:t xml:space="preserve"> </w:t>
      </w:r>
      <w:r>
        <w:rPr>
          <w:rFonts w:ascii="Consolas" w:hAnsi="Consolas" w:eastAsia="Consolas"/>
          <w:color w:val="8A2B3D"/>
          <w:sz w:val="19"/>
        </w:rPr>
        <w:t>{ "reason": "…" }</w:t>
      </w:r>
      <w:r>
        <w:t xml:space="preserve"> is the admin version. Both return the message with </w:t>
      </w:r>
      <w:r>
        <w:rPr>
          <w:rFonts w:ascii="Consolas" w:hAnsi="Consolas" w:eastAsia="Consolas"/>
          <w:color w:val="8A2B3D"/>
          <w:sz w:val="19"/>
        </w:rPr>
        <w:t>status</w:t>
      </w:r>
      <w:r>
        <w:t xml:space="preserve"> and </w:t>
      </w:r>
      <w:r>
        <w:rPr>
          <w:rFonts w:ascii="Consolas" w:hAnsi="Consolas" w:eastAsia="Consolas"/>
          <w:color w:val="8A2B3D"/>
          <w:sz w:val="19"/>
        </w:rPr>
        <w:t>placeholder</w:t>
      </w:r>
      <w:r>
        <w:t xml:space="preserve"> set. Neither deletes anything.</w:t>
      </w:r>
    </w:p>
    <w:p>
      <w:r>
        <w:rPr>
          <w:rFonts w:ascii="Consolas" w:hAnsi="Consolas" w:eastAsia="Consolas"/>
          <w:color w:val="8A2B3D"/>
          <w:sz w:val="19"/>
        </w:rPr>
        <w:t>PUT …/messages/{mid}/pin</w:t>
      </w:r>
      <w:r>
        <w:t xml:space="preserve"> and </w:t>
      </w:r>
      <w:r>
        <w:rPr>
          <w:rFonts w:ascii="Consolas" w:hAnsi="Consolas" w:eastAsia="Consolas"/>
          <w:color w:val="8A2B3D"/>
          <w:sz w:val="19"/>
        </w:rPr>
        <w:t>DELETE …/messages/{mid}/pin</w:t>
      </w:r>
      <w:r>
        <w:t xml:space="preserve"> (providers). </w:t>
      </w:r>
      <w:r>
        <w:rPr>
          <w:rFonts w:ascii="Consolas" w:hAnsi="Consolas" w:eastAsia="Consolas"/>
          <w:color w:val="8A2B3D"/>
          <w:sz w:val="19"/>
        </w:rPr>
        <w:t>GET /groups/{id}/pinned</w:t>
      </w:r>
      <w:r>
        <w:t xml:space="preserve"> returns the pinned messages in the same shape as a message list.</w:t>
      </w:r>
    </w:p>
    <w:p>
      <w:r>
        <w:rPr>
          <w:rFonts w:ascii="Consolas" w:hAnsi="Consolas" w:eastAsia="Consolas"/>
          <w:color w:val="8A2B3D"/>
          <w:sz w:val="19"/>
        </w:rPr>
        <w:t>PUT …/messages/{mid}/reactions</w:t>
      </w:r>
      <w:r>
        <w:t xml:space="preserve"> </w:t>
      </w:r>
      <w:r>
        <w:rPr>
          <w:rFonts w:ascii="Consolas" w:hAnsi="Consolas" w:eastAsia="Consolas"/>
          <w:color w:val="8A2B3D"/>
          <w:sz w:val="19"/>
        </w:rPr>
        <w:t>{ "emoji": "👍" }</w:t>
      </w:r>
      <w:r>
        <w:t xml:space="preserve"> → </w:t>
      </w:r>
      <w:r>
        <w:rPr>
          <w:rFonts w:ascii="Consolas" w:hAnsi="Consolas" w:eastAsia="Consolas"/>
          <w:color w:val="8A2B3D"/>
          <w:sz w:val="19"/>
        </w:rPr>
        <w:t>{ "message_id", "reactions": {…}, "my_reactions": […] }</w:t>
      </w:r>
      <w:r>
        <w:t xml:space="preserve">. </w:t>
      </w:r>
      <w:r>
        <w:rPr>
          <w:rFonts w:ascii="Consolas" w:hAnsi="Consolas" w:eastAsia="Consolas"/>
          <w:color w:val="8A2B3D"/>
          <w:sz w:val="19"/>
        </w:rPr>
        <w:t>DELETE …/reactions?emoji=👍</w:t>
      </w:r>
      <w:r>
        <w:t xml:space="preserve"> takes it back. </w:t>
      </w:r>
      <w:r>
        <w:rPr>
          <w:rFonts w:ascii="Consolas" w:hAnsi="Consolas" w:eastAsia="Consolas"/>
          <w:color w:val="8A2B3D"/>
          <w:sz w:val="19"/>
        </w:rPr>
        <w:t>GET /groups/{id}/reactions</w:t>
      </w:r>
      <w:r>
        <w:t xml:space="preserve"> → </w:t>
      </w:r>
      <w:r>
        <w:rPr>
          <w:rFonts w:ascii="Consolas" w:hAnsi="Consolas" w:eastAsia="Consolas"/>
          <w:color w:val="8A2B3D"/>
          <w:sz w:val="19"/>
        </w:rPr>
        <w:t>{ "enabled": true, "emojis": [...] }</w:t>
      </w:r>
      <w:r>
        <w:t xml:space="preserve">: build the picker from this. In a care group </w:t>
      </w:r>
      <w:r>
        <w:rPr>
          <w:rFonts w:ascii="Consolas" w:hAnsi="Consolas" w:eastAsia="Consolas"/>
          <w:color w:val="8A2B3D"/>
          <w:sz w:val="19"/>
        </w:rPr>
        <w:t>enabled</w:t>
      </w:r>
      <w:r>
        <w:t xml:space="preserve"> is false and the calls return </w:t>
      </w:r>
      <w:r>
        <w:rPr>
          <w:rFonts w:ascii="Consolas" w:hAnsi="Consolas" w:eastAsia="Consolas"/>
          <w:color w:val="8A2B3D"/>
          <w:sz w:val="19"/>
        </w:rPr>
        <w:t>403</w:t>
      </w:r>
      <w:r>
        <w:t>.</w:t>
      </w:r>
    </w:p>
    <w:p>
      <w:r>
        <w:rPr>
          <w:rFonts w:ascii="Consolas" w:hAnsi="Consolas" w:eastAsia="Consolas"/>
          <w:color w:val="8A2B3D"/>
          <w:sz w:val="19"/>
        </w:rPr>
        <w:t>GET …/messages/{mid}/read-status</w:t>
      </w:r>
      <w:r>
        <w:t xml:space="preserve"> → </w:t>
      </w:r>
      <w:r>
        <w:rPr>
          <w:rFonts w:ascii="Consolas" w:hAnsi="Consolas" w:eastAsia="Consolas"/>
          <w:color w:val="8A2B3D"/>
          <w:sz w:val="19"/>
        </w:rPr>
        <w:t>{ "seen_by_count": 4, "recipient_count": 6, "label": "seen by 4 of 6", "seen_by": ["…"] }</w:t>
      </w:r>
      <w:r>
        <w:t xml:space="preserve">. A patient in a program group gets </w:t>
      </w:r>
      <w:r>
        <w:rPr>
          <w:rFonts w:ascii="Consolas" w:hAnsi="Consolas" w:eastAsia="Consolas"/>
          <w:color w:val="8A2B3D"/>
          <w:sz w:val="19"/>
        </w:rPr>
        <w:t>403</w:t>
      </w:r>
      <w:r>
        <w:t>: do not show it there.</w:t>
      </w:r>
    </w:p>
    <w:p>
      <w:r>
        <w:rPr>
          <w:rFonts w:ascii="Consolas" w:hAnsi="Consolas" w:eastAsia="Consolas"/>
          <w:color w:val="8A2B3D"/>
          <w:sz w:val="19"/>
        </w:rPr>
        <w:t>GET /groups/{id}/search?q=term</w:t>
      </w:r>
      <w:r>
        <w:t xml:space="preserve"> (at least 2 characters) → the message list shape. </w:t>
      </w:r>
      <w:r>
        <w:rPr>
          <w:rFonts w:ascii="Consolas" w:hAnsi="Consolas" w:eastAsia="Consolas"/>
          <w:color w:val="8A2B3D"/>
          <w:sz w:val="19"/>
        </w:rPr>
        <w:t>GET /groups/{id}/files</w:t>
      </w:r>
      <w:r>
        <w:t xml:space="preserve"> → </w:t>
      </w:r>
      <w:r>
        <w:rPr>
          <w:rFonts w:ascii="Consolas" w:hAnsi="Consolas" w:eastAsia="Consolas"/>
          <w:color w:val="8A2B3D"/>
          <w:sz w:val="19"/>
        </w:rPr>
        <w:t>{ "items": [{ "attachment_id", "message_id", "sender_id", "file_name", "mime_type", "file_size", "attachment_type", "created_at" }] }</w:t>
      </w:r>
      <w:r>
        <w:t>. Both cover only what was sent after the person joined.</w:t>
      </w:r>
    </w:p>
    <w:p>
      <w:pPr>
        <w:pStyle w:val="Heading3"/>
      </w:pPr>
      <w:r>
        <w:t>Preferences (mute, pin, archive)</w:t>
      </w:r>
    </w:p>
    <w:p>
      <w:r>
        <w:rPr>
          <w:rFonts w:ascii="Consolas" w:hAnsi="Consolas" w:eastAsia="Consolas"/>
          <w:color w:val="8A2B3D"/>
          <w:sz w:val="19"/>
        </w:rPr>
        <w:t>PATCH /groups/{id}/preferences</w:t>
      </w:r>
      <w:r>
        <w:t xml:space="preserve"> </w:t>
      </w:r>
      <w:r>
        <w:rPr>
          <w:rFonts w:ascii="Consolas" w:hAnsi="Consolas" w:eastAsia="Consolas"/>
          <w:color w:val="8A2B3D"/>
          <w:sz w:val="19"/>
        </w:rPr>
        <w:t>{ "muted": true, "muted_until": "2026-10-13T08:00:00", "pinned": true }</w:t>
      </w:r>
      <w:r>
        <w:t xml:space="preserve">. Muting stops notifications but never access. To archive a group for yourself use the existing </w:t>
      </w:r>
      <w:r>
        <w:rPr>
          <w:rFonts w:ascii="Consolas" w:hAnsi="Consolas" w:eastAsia="Consolas"/>
          <w:color w:val="8A2B3D"/>
          <w:sz w:val="19"/>
        </w:rPr>
        <w:t>PATCH /conversations/{id}/archive</w:t>
      </w:r>
      <w:r>
        <w:t xml:space="preserve"> </w:t>
      </w:r>
      <w:r>
        <w:rPr>
          <w:rFonts w:ascii="Consolas" w:hAnsi="Consolas" w:eastAsia="Consolas"/>
          <w:color w:val="8A2B3D"/>
          <w:sz w:val="19"/>
        </w:rPr>
        <w:t>{ "archived": true }</w:t>
      </w:r>
      <w:r>
        <w:t xml:space="preserve">; </w:t>
      </w:r>
      <w:r>
        <w:rPr>
          <w:rFonts w:ascii="Consolas" w:hAnsi="Consolas" w:eastAsia="Consolas"/>
          <w:color w:val="8A2B3D"/>
          <w:sz w:val="19"/>
        </w:rPr>
        <w:t>GET /groups?archived=true</w:t>
      </w:r>
      <w:r>
        <w:t xml:space="preserve"> lists them.</w:t>
      </w:r>
    </w:p>
    <w:p>
      <w:pPr>
        <w:pStyle w:val="Heading3"/>
      </w:pPr>
      <w:r>
        <w:t>Close and reopen</w:t>
      </w:r>
    </w:p>
    <w:p>
      <w:r>
        <w:rPr>
          <w:rFonts w:ascii="Consolas" w:hAnsi="Consolas" w:eastAsia="Consolas"/>
          <w:color w:val="8A2B3D"/>
          <w:sz w:val="19"/>
        </w:rPr>
        <w:t>POST /groups/{id}/close</w:t>
      </w:r>
      <w:r>
        <w:t xml:space="preserve"> </w:t>
      </w:r>
      <w:r>
        <w:rPr>
          <w:rFonts w:ascii="Consolas" w:hAnsi="Consolas" w:eastAsia="Consolas"/>
          <w:color w:val="8A2B3D"/>
          <w:sz w:val="19"/>
        </w:rPr>
        <w:t>{ "reason": "program ended" }</w:t>
      </w:r>
      <w:r>
        <w:t xml:space="preserve"> makes the group read-only. </w:t>
      </w:r>
      <w:r>
        <w:rPr>
          <w:rFonts w:ascii="Consolas" w:hAnsi="Consolas" w:eastAsia="Consolas"/>
          <w:color w:val="8A2B3D"/>
          <w:sz w:val="19"/>
        </w:rPr>
        <w:t>POST /groups/{id}/reopen</w:t>
      </w:r>
      <w:r>
        <w:t xml:space="preserve"> </w:t>
      </w:r>
      <w:r>
        <w:rPr>
          <w:rFonts w:ascii="Consolas" w:hAnsi="Consolas" w:eastAsia="Consolas"/>
          <w:color w:val="8A2B3D"/>
          <w:sz w:val="19"/>
        </w:rPr>
        <w:t>{ "reason": "…" }</w:t>
      </w:r>
      <w:r>
        <w:t xml:space="preserve"> needs the owner and a reason (</w:t>
      </w:r>
      <w:r>
        <w:rPr>
          <w:rFonts w:ascii="Consolas" w:hAnsi="Consolas" w:eastAsia="Consolas"/>
          <w:color w:val="8A2B3D"/>
          <w:sz w:val="19"/>
        </w:rPr>
        <w:t>422</w:t>
      </w:r>
      <w:r>
        <w:t xml:space="preserve"> without one).</w:t>
      </w:r>
    </w:p>
    <w:p>
      <w:pPr>
        <w:pStyle w:val="Heading3"/>
      </w:pPr>
      <w:r>
        <w:t>Reports</w:t>
      </w:r>
    </w:p>
    <w:p>
      <w:r>
        <w:rPr>
          <w:rFonts w:ascii="Consolas" w:hAnsi="Consolas" w:eastAsia="Consolas"/>
          <w:color w:val="8A2B3D"/>
          <w:sz w:val="19"/>
        </w:rPr>
        <w:t>POST /groups/{id}/reports</w:t>
      </w:r>
      <w:r>
        <w:t xml:space="preserve"> </w:t>
      </w:r>
      <w:r>
        <w:rPr>
          <w:rFonts w:ascii="Consolas" w:hAnsi="Consolas" w:eastAsia="Consolas"/>
          <w:color w:val="8A2B3D"/>
          <w:sz w:val="19"/>
        </w:rPr>
        <w:t>{ "message_id": "…", "reason": "privacy", "details": "…" }</w:t>
      </w:r>
      <w:r>
        <w:t xml:space="preserve">. Leave out </w:t>
      </w:r>
      <w:r>
        <w:rPr>
          <w:rFonts w:ascii="Consolas" w:hAnsi="Consolas" w:eastAsia="Consolas"/>
          <w:color w:val="8A2B3D"/>
          <w:sz w:val="19"/>
        </w:rPr>
        <w:t>message_id</w:t>
      </w:r>
      <w:r>
        <w:t xml:space="preserve"> to report the group. </w:t>
      </w:r>
      <w:r>
        <w:rPr>
          <w:rFonts w:ascii="Consolas" w:hAnsi="Consolas" w:eastAsia="Consolas"/>
          <w:color w:val="8A2B3D"/>
          <w:sz w:val="19"/>
        </w:rPr>
        <w:t>reason</w:t>
      </w:r>
      <w:r>
        <w:t xml:space="preserve">: </w:t>
      </w:r>
      <w:r>
        <w:rPr>
          <w:rFonts w:ascii="Consolas" w:hAnsi="Consolas" w:eastAsia="Consolas"/>
          <w:color w:val="8A2B3D"/>
          <w:sz w:val="19"/>
        </w:rPr>
        <w:t>harassment</w:t>
      </w:r>
      <w:r>
        <w:t xml:space="preserve">, </w:t>
      </w:r>
      <w:r>
        <w:rPr>
          <w:rFonts w:ascii="Consolas" w:hAnsi="Consolas" w:eastAsia="Consolas"/>
          <w:color w:val="8A2B3D"/>
          <w:sz w:val="19"/>
        </w:rPr>
        <w:t>privacy</w:t>
      </w:r>
      <w:r>
        <w:t xml:space="preserve">, </w:t>
      </w:r>
      <w:r>
        <w:rPr>
          <w:rFonts w:ascii="Consolas" w:hAnsi="Consolas" w:eastAsia="Consolas"/>
          <w:color w:val="8A2B3D"/>
          <w:sz w:val="19"/>
        </w:rPr>
        <w:t>health_information</w:t>
      </w:r>
      <w:r>
        <w:t xml:space="preserve">, </w:t>
      </w:r>
      <w:r>
        <w:rPr>
          <w:rFonts w:ascii="Consolas" w:hAnsi="Consolas" w:eastAsia="Consolas"/>
          <w:color w:val="8A2B3D"/>
          <w:sz w:val="19"/>
        </w:rPr>
        <w:t>spam</w:t>
      </w:r>
      <w:r>
        <w:t xml:space="preserve">, </w:t>
      </w:r>
      <w:r>
        <w:rPr>
          <w:rFonts w:ascii="Consolas" w:hAnsi="Consolas" w:eastAsia="Consolas"/>
          <w:color w:val="8A2B3D"/>
          <w:sz w:val="19"/>
        </w:rPr>
        <w:t>inappropriate</w:t>
      </w:r>
      <w:r>
        <w:t xml:space="preserve">, </w:t>
      </w:r>
      <w:r>
        <w:rPr>
          <w:rFonts w:ascii="Consolas" w:hAnsi="Consolas" w:eastAsia="Consolas"/>
          <w:color w:val="8A2B3D"/>
          <w:sz w:val="19"/>
        </w:rPr>
        <w:t>safety</w:t>
      </w:r>
      <w:r>
        <w:t xml:space="preserve">, </w:t>
      </w:r>
      <w:r>
        <w:rPr>
          <w:rFonts w:ascii="Consolas" w:hAnsi="Consolas" w:eastAsia="Consolas"/>
          <w:color w:val="8A2B3D"/>
          <w:sz w:val="19"/>
        </w:rPr>
        <w:t>other</w:t>
      </w:r>
      <w:r>
        <w:t>. Put "Report" in the message menu and the group menu.</w:t>
      </w:r>
    </w:p>
    <w:p>
      <w:pPr>
        <w:pStyle w:val="Heading3"/>
      </w:pPr>
      <w:r>
        <w:t>Privacy for the person</w:t>
      </w:r>
    </w:p>
    <w:p>
      <w:pPr>
        <w:pStyle w:val="ListBullet"/>
      </w:pPr>
      <w:r>
        <w:rPr>
          <w:rFonts w:ascii="Consolas" w:hAnsi="Consolas" w:eastAsia="Consolas"/>
          <w:color w:val="8A2B3D"/>
          <w:sz w:val="19"/>
        </w:rPr>
        <w:t>GET /groups/consents/me</w:t>
      </w:r>
      <w:r>
        <w:t xml:space="preserve"> → what they agreed to, per group, with </w:t>
      </w:r>
      <w:r>
        <w:rPr>
          <w:rFonts w:ascii="Consolas" w:hAnsi="Consolas" w:eastAsia="Consolas"/>
          <w:color w:val="8A2B3D"/>
          <w:sz w:val="19"/>
        </w:rPr>
        <w:t>granted_at</w:t>
      </w:r>
      <w:r>
        <w:t xml:space="preserve">, </w:t>
      </w:r>
      <w:r>
        <w:rPr>
          <w:rFonts w:ascii="Consolas" w:hAnsi="Consolas" w:eastAsia="Consolas"/>
          <w:color w:val="8A2B3D"/>
          <w:sz w:val="19"/>
        </w:rPr>
        <w:t>withdrawn_at</w:t>
      </w:r>
      <w:r>
        <w:t xml:space="preserve"> and the invitation text (</w:t>
      </w:r>
      <w:r>
        <w:rPr>
          <w:rFonts w:ascii="Consolas" w:hAnsi="Consolas" w:eastAsia="Consolas"/>
          <w:color w:val="8A2B3D"/>
          <w:sz w:val="19"/>
        </w:rPr>
        <w:t>notice</w:t>
      </w:r>
      <w:r>
        <w:t>).</w:t>
      </w:r>
    </w:p>
    <w:p>
      <w:pPr>
        <w:pStyle w:val="ListBullet"/>
      </w:pPr>
      <w:r>
        <w:rPr>
          <w:rFonts w:ascii="Consolas" w:hAnsi="Consolas" w:eastAsia="Consolas"/>
          <w:color w:val="8A2B3D"/>
          <w:sz w:val="19"/>
        </w:rPr>
        <w:t>POST /groups/{id}/consent/withdraw</w:t>
      </w:r>
      <w:r>
        <w:t xml:space="preserve"> → they leave at once.</w:t>
      </w:r>
    </w:p>
    <w:p>
      <w:pPr>
        <w:pStyle w:val="ListBullet"/>
      </w:pPr>
      <w:r>
        <w:rPr>
          <w:rFonts w:ascii="Consolas" w:hAnsi="Consolas" w:eastAsia="Consolas"/>
          <w:color w:val="8A2B3D"/>
          <w:sz w:val="19"/>
        </w:rPr>
        <w:t>POST /groups/data-requests</w:t>
      </w:r>
      <w:r>
        <w:t xml:space="preserve"> </w:t>
      </w:r>
      <w:r>
        <w:rPr>
          <w:rFonts w:ascii="Consolas" w:hAnsi="Consolas" w:eastAsia="Consolas"/>
          <w:color w:val="8A2B3D"/>
          <w:sz w:val="19"/>
        </w:rPr>
        <w:t>{ "conversation_id": "…" or null, "note": "…" }</w:t>
      </w:r>
      <w:r>
        <w:t xml:space="preserve"> → asks for a copy of their data. </w:t>
      </w:r>
      <w:r>
        <w:rPr>
          <w:rFonts w:ascii="Consolas" w:hAnsi="Consolas" w:eastAsia="Consolas"/>
          <w:color w:val="8A2B3D"/>
          <w:sz w:val="19"/>
        </w:rPr>
        <w:t>GET /groups/data-requests/me</w:t>
      </w:r>
      <w:r>
        <w:t xml:space="preserve"> lists the requests.</w:t>
      </w:r>
    </w:p>
    <w:p>
      <w:pPr>
        <w:pStyle w:val="ListBullet"/>
      </w:pPr>
      <w:r>
        <w:rPr>
          <w:rFonts w:ascii="Consolas" w:hAnsi="Consolas" w:eastAsia="Consolas"/>
          <w:color w:val="8A2B3D"/>
          <w:sz w:val="19"/>
        </w:rPr>
        <w:t>GET /groups/grievance-officer</w:t>
      </w:r>
      <w:r>
        <w:t xml:space="preserve"> → </w:t>
      </w:r>
      <w:r>
        <w:rPr>
          <w:rFonts w:ascii="Consolas" w:hAnsi="Consolas" w:eastAsia="Consolas"/>
          <w:color w:val="8A2B3D"/>
          <w:sz w:val="19"/>
        </w:rPr>
        <w:t>{ "name", "email", "phone", "configured" }</w:t>
      </w:r>
      <w:r>
        <w:t xml:space="preserve">. When </w:t>
      </w:r>
      <w:r>
        <w:rPr>
          <w:rFonts w:ascii="Consolas" w:hAnsi="Consolas" w:eastAsia="Consolas"/>
          <w:color w:val="8A2B3D"/>
          <w:sz w:val="19"/>
        </w:rPr>
        <w:t>configured</w:t>
      </w:r>
      <w:r>
        <w:t xml:space="preserve"> is false, say the contact is not set up yet.</w:t>
      </w:r>
    </w:p>
    <w:p>
      <w:pPr>
        <w:pStyle w:val="Heading2"/>
      </w:pPr>
      <w:r>
        <w:t>6. Realtime (Socket.IO)</w:t>
      </w:r>
    </w:p>
    <w:p>
      <w:pPr>
        <w:pStyle w:val="Heading3"/>
      </w:pPr>
      <w:r>
        <w:t>Connecting</w:t>
      </w:r>
    </w:p>
    <w:p>
      <w:pPr>
        <w:pStyle w:val="ListBullet"/>
      </w:pPr>
      <w:r>
        <w:rPr>
          <w:b/>
        </w:rPr>
        <w:t>Web:</w:t>
      </w:r>
      <w:r>
        <w:t xml:space="preserve"> use the site's own origin; the cookie is the login.</w:t>
      </w:r>
    </w:p>
    <w:p>
      <w:r>
        <w:t>```js</w:t>
      </w:r>
    </w:p>
    <w:p>
      <w:r>
        <w:t>const socket = io(window.location.origin, { path: "/api/socket.io", withCredentials: true });</w:t>
      </w:r>
    </w:p>
    <w:p>
      <w:r>
        <w:rPr>
          <w:rFonts w:ascii="Consolas" w:hAnsi="Consolas" w:eastAsia="Consolas"/>
          <w:color w:val="8A2B3D"/>
          <w:sz w:val="19"/>
        </w:rPr>
        <w:t>`</w:t>
      </w:r>
    </w:p>
    <w:p>
      <w:pPr>
        <w:pStyle w:val="ListBullet"/>
      </w:pPr>
      <w:r>
        <w:rPr>
          <w:b/>
        </w:rPr>
        <w:t>Mobile:</w:t>
      </w:r>
      <w:r>
        <w:t xml:space="preserve"> pass the token.</w:t>
      </w:r>
    </w:p>
    <w:p>
      <w:r>
        <w:t>```js</w:t>
      </w:r>
    </w:p>
    <w:p>
      <w:r>
        <w:t>const socket = io("https://chat.wisdomtooth.tech", { path: "/api/socket.io", auth: { token: accessToken } });</w:t>
      </w:r>
    </w:p>
    <w:p>
      <w:r>
        <w:rPr>
          <w:rFonts w:ascii="Consolas" w:hAnsi="Consolas" w:eastAsia="Consolas"/>
          <w:color w:val="8A2B3D"/>
          <w:sz w:val="19"/>
        </w:rPr>
        <w:t>`</w:t>
      </w:r>
    </w:p>
    <w:p>
      <w:r>
        <w:t xml:space="preserve">The path is the server's </w:t>
      </w:r>
      <w:r>
        <w:rPr>
          <w:rFonts w:ascii="Consolas" w:hAnsi="Consolas" w:eastAsia="Consolas"/>
          <w:color w:val="8A2B3D"/>
          <w:sz w:val="19"/>
        </w:rPr>
        <w:t>SOCKETIO_PATH</w:t>
      </w:r>
      <w:r>
        <w:t xml:space="preserve">. It is </w:t>
      </w:r>
      <w:r>
        <w:rPr>
          <w:rFonts w:ascii="Consolas" w:hAnsi="Consolas" w:eastAsia="Consolas"/>
          <w:color w:val="8A2B3D"/>
          <w:sz w:val="19"/>
        </w:rPr>
        <w:t>/api/socket.io</w:t>
      </w:r>
      <w:r>
        <w:t xml:space="preserve"> in the deployed environment and </w:t>
      </w:r>
      <w:r>
        <w:rPr>
          <w:rFonts w:ascii="Consolas" w:hAnsi="Consolas" w:eastAsia="Consolas"/>
          <w:color w:val="8A2B3D"/>
          <w:sz w:val="19"/>
        </w:rPr>
        <w:t>.env.example</w:t>
      </w:r>
      <w:r>
        <w:t xml:space="preserve">; the plain </w:t>
      </w:r>
      <w:r>
        <w:rPr>
          <w:rFonts w:ascii="Consolas" w:hAnsi="Consolas" w:eastAsia="Consolas"/>
          <w:color w:val="8A2B3D"/>
          <w:sz w:val="19"/>
        </w:rPr>
        <w:t>/socket.io</w:t>
      </w:r>
      <w:r>
        <w:t xml:space="preserve"> is only the code default for local runs.</w:t>
      </w:r>
    </w:p>
    <w:p>
      <w:r>
        <w:t>Join the room of the group you have open, and leave it when you close the screen:</w:t>
      </w:r>
    </w:p>
    <w:p>
      <w:pPr>
        <w:spacing w:after="0" w:before="0"/>
        <w:ind w:left="170"/>
        <w:shd w:val="clear" w:color="auto" w:fill="F1F3F5"/>
      </w:pPr>
      <w:r>
        <w:rPr>
          <w:rFonts w:ascii="Consolas" w:hAnsi="Consolas" w:eastAsia="Consolas"/>
          <w:sz w:val="17"/>
        </w:rPr>
        <w:t>socket.emit("join_room", { conversation_id: groupId });   // answers "joined_room", or "error" if you are not an active member</w:t>
      </w:r>
    </w:p>
    <w:p>
      <w:pPr>
        <w:spacing w:after="0" w:before="0"/>
        <w:ind w:left="170"/>
        <w:shd w:val="clear" w:color="auto" w:fill="F1F3F5"/>
      </w:pPr>
      <w:r>
        <w:rPr>
          <w:rFonts w:ascii="Consolas" w:hAnsi="Consolas" w:eastAsia="Consolas"/>
          <w:sz w:val="17"/>
        </w:rPr>
        <w:t>socket.emit("leave_room", { conversation_id: groupId });</w:t>
      </w:r>
    </w:p>
    <w:p>
      <w:pPr>
        <w:spacing w:after="40"/>
      </w:pPr>
    </w:p>
    <w:p>
      <w:r>
        <w:t>The server also puts your devices into the room when you accept, and takes them out when you are removed or leave.</w:t>
      </w:r>
    </w:p>
    <w:p>
      <w:r>
        <w:t xml:space="preserve">Sending also works over the socket: </w:t>
      </w:r>
      <w:r>
        <w:rPr>
          <w:rFonts w:ascii="Consolas" w:hAnsi="Consolas" w:eastAsia="Consolas"/>
          <w:color w:val="8A2B3D"/>
          <w:sz w:val="19"/>
        </w:rPr>
        <w:t>socket.emit("send_message", { conversation_id, content, message_type })</w:t>
      </w:r>
      <w:r>
        <w:t xml:space="preserve"> follows the same group rules. Use REST if you need </w:t>
      </w:r>
      <w:r>
        <w:rPr>
          <w:rFonts w:ascii="Consolas" w:hAnsi="Consolas" w:eastAsia="Consolas"/>
          <w:color w:val="8A2B3D"/>
          <w:sz w:val="19"/>
        </w:rPr>
        <w:t>reply_to_id</w:t>
      </w:r>
      <w:r>
        <w:t xml:space="preserve">, </w:t>
      </w:r>
      <w:r>
        <w:rPr>
          <w:rFonts w:ascii="Consolas" w:hAnsi="Consolas" w:eastAsia="Consolas"/>
          <w:color w:val="8A2B3D"/>
          <w:sz w:val="19"/>
        </w:rPr>
        <w:t>mentions</w:t>
      </w:r>
      <w:r>
        <w:t xml:space="preserve"> or the rendered response.</w:t>
      </w:r>
    </w:p>
    <w:p>
      <w:pPr>
        <w:pStyle w:val="Heading3"/>
      </w:pPr>
      <w:r>
        <w:t>What to do when an event arrives</w:t>
      </w:r>
    </w:p>
    <w:p>
      <w:r>
        <w:t xml:space="preserve">Events to the group room (payloads also carry </w:t>
      </w:r>
      <w:r>
        <w:rPr>
          <w:rFonts w:ascii="Consolas" w:hAnsi="Consolas" w:eastAsia="Consolas"/>
          <w:color w:val="8A2B3D"/>
          <w:sz w:val="19"/>
        </w:rPr>
        <w:t>conversation_id</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3E8EE"/>
          </w:tcPr>
          <w:p>
            <w:pPr>
              <w:spacing w:after="20"/>
            </w:pPr>
            <w:r>
              <w:rPr>
                <w:b/>
              </w:rPr>
            </w:r>
            <w:r>
              <w:rPr>
                <w:b/>
                <w:sz w:val="19"/>
              </w:rPr>
              <w:t>Event</w:t>
            </w:r>
          </w:p>
        </w:tc>
        <w:tc>
          <w:tcPr>
            <w:tcW w:type="dxa" w:w="3249"/>
            <w:shd w:val="clear" w:color="auto" w:fill="E3E8EE"/>
          </w:tcPr>
          <w:p>
            <w:pPr>
              <w:spacing w:after="20"/>
            </w:pPr>
            <w:r>
              <w:rPr>
                <w:b/>
              </w:rPr>
            </w:r>
            <w:r>
              <w:rPr>
                <w:b/>
                <w:sz w:val="19"/>
              </w:rPr>
              <w:t>Payload</w:t>
            </w:r>
          </w:p>
        </w:tc>
        <w:tc>
          <w:tcPr>
            <w:tcW w:type="dxa" w:w="3249"/>
            <w:shd w:val="clear" w:color="auto" w:fill="E3E8EE"/>
          </w:tcPr>
          <w:p>
            <w:pPr>
              <w:spacing w:after="20"/>
            </w:pPr>
            <w:r>
              <w:rPr>
                <w:b/>
              </w:rPr>
            </w:r>
            <w:r>
              <w:rPr>
                <w:b/>
                <w:sz w:val="19"/>
              </w:rPr>
              <w:t>What the app does</w:t>
            </w:r>
          </w:p>
        </w:tc>
      </w:tr>
      <w:tr>
        <w:tc>
          <w:tcPr>
            <w:tcW w:type="dxa" w:w="3249"/>
          </w:tcPr>
          <w:p>
            <w:pPr>
              <w:spacing w:after="20"/>
            </w:pPr>
            <w:r/>
            <w:r>
              <w:rPr>
                <w:rFonts w:ascii="Consolas" w:hAnsi="Consolas" w:eastAsia="Consolas"/>
                <w:color w:val="8A2B3D"/>
                <w:sz w:val="17"/>
              </w:rPr>
              <w:t>new_message</w:t>
            </w:r>
          </w:p>
        </w:tc>
        <w:tc>
          <w:tcPr>
            <w:tcW w:type="dxa" w:w="3249"/>
          </w:tcPr>
          <w:p>
            <w:pPr>
              <w:spacing w:after="20"/>
            </w:pPr>
            <w:r/>
            <w:r>
              <w:rPr>
                <w:rFonts w:ascii="Consolas" w:hAnsi="Consolas" w:eastAsia="Consolas"/>
                <w:color w:val="8A2B3D"/>
                <w:sz w:val="17"/>
              </w:rPr>
              <w:t>message</w:t>
            </w:r>
          </w:p>
        </w:tc>
        <w:tc>
          <w:tcPr>
            <w:tcW w:type="dxa" w:w="3249"/>
          </w:tcPr>
          <w:p>
            <w:pPr>
              <w:spacing w:after="20"/>
            </w:pPr>
            <w:r/>
            <w:r>
              <w:rPr>
                <w:sz w:val="19"/>
              </w:rPr>
              <w:t xml:space="preserve">add it to the list if this group is open, otherwise raise the unread count. The </w:t>
            </w:r>
            <w:r>
              <w:rPr>
                <w:rFonts w:ascii="Consolas" w:hAnsi="Consolas" w:eastAsia="Consolas"/>
                <w:color w:val="8A2B3D"/>
                <w:sz w:val="17"/>
              </w:rPr>
              <w:t>message</w:t>
            </w:r>
            <w:r>
              <w:rPr>
                <w:sz w:val="19"/>
              </w:rPr>
              <w:t xml:space="preserve"> is the same for everyone and </w:t>
            </w:r>
            <w:r>
              <w:rPr>
                <w:b/>
                <w:sz w:val="19"/>
              </w:rPr>
              <w:t>has no sender name</w:t>
            </w:r>
            <w:r>
              <w:rPr>
                <w:sz w:val="19"/>
              </w:rPr>
              <w:t>: look the name up in the cached member list</w:t>
            </w:r>
          </w:p>
        </w:tc>
      </w:tr>
      <w:tr>
        <w:tc>
          <w:tcPr>
            <w:tcW w:type="dxa" w:w="3249"/>
          </w:tcPr>
          <w:p>
            <w:pPr>
              <w:spacing w:after="20"/>
            </w:pPr>
            <w:r/>
            <w:r>
              <w:rPr>
                <w:rFonts w:ascii="Consolas" w:hAnsi="Consolas" w:eastAsia="Consolas"/>
                <w:color w:val="8A2B3D"/>
                <w:sz w:val="17"/>
              </w:rPr>
              <w:t>message_updated</w:t>
            </w:r>
          </w:p>
        </w:tc>
        <w:tc>
          <w:tcPr>
            <w:tcW w:type="dxa" w:w="3249"/>
          </w:tcPr>
          <w:p>
            <w:pPr>
              <w:spacing w:after="20"/>
            </w:pPr>
            <w:r/>
            <w:r>
              <w:rPr>
                <w:rFonts w:ascii="Consolas" w:hAnsi="Consolas" w:eastAsia="Consolas"/>
                <w:color w:val="8A2B3D"/>
                <w:sz w:val="17"/>
              </w:rPr>
              <w:t>message</w:t>
            </w:r>
          </w:p>
        </w:tc>
        <w:tc>
          <w:tcPr>
            <w:tcW w:type="dxa" w:w="3249"/>
          </w:tcPr>
          <w:p>
            <w:pPr>
              <w:spacing w:after="20"/>
            </w:pPr>
            <w:r/>
            <w:r>
              <w:rPr>
                <w:sz w:val="19"/>
              </w:rPr>
              <w:t>replace the text, show "edited"</w:t>
            </w:r>
          </w:p>
        </w:tc>
      </w:tr>
      <w:tr>
        <w:tc>
          <w:tcPr>
            <w:tcW w:type="dxa" w:w="3249"/>
          </w:tcPr>
          <w:p>
            <w:pPr>
              <w:spacing w:after="20"/>
            </w:pPr>
            <w:r/>
            <w:r>
              <w:rPr>
                <w:rFonts w:ascii="Consolas" w:hAnsi="Consolas" w:eastAsia="Consolas"/>
                <w:color w:val="8A2B3D"/>
                <w:sz w:val="17"/>
              </w:rPr>
              <w:t>message_hidden</w:t>
            </w:r>
          </w:p>
        </w:tc>
        <w:tc>
          <w:tcPr>
            <w:tcW w:type="dxa" w:w="3249"/>
          </w:tcPr>
          <w:p>
            <w:pPr>
              <w:spacing w:after="20"/>
            </w:pPr>
            <w:r/>
            <w:r>
              <w:rPr>
                <w:rFonts w:ascii="Consolas" w:hAnsi="Consolas" w:eastAsia="Consolas"/>
                <w:color w:val="8A2B3D"/>
                <w:sz w:val="17"/>
              </w:rPr>
              <w:t>message_id</w:t>
            </w:r>
            <w:r>
              <w:rPr>
                <w:sz w:val="19"/>
              </w:rPr>
              <w:t xml:space="preserve">, </w:t>
            </w:r>
            <w:r>
              <w:rPr>
                <w:rFonts w:ascii="Consolas" w:hAnsi="Consolas" w:eastAsia="Consolas"/>
                <w:color w:val="8A2B3D"/>
                <w:sz w:val="17"/>
              </w:rPr>
              <w:t>status</w:t>
            </w:r>
            <w:r>
              <w:rPr>
                <w:sz w:val="19"/>
              </w:rPr>
              <w:t xml:space="preserve">, </w:t>
            </w:r>
            <w:r>
              <w:rPr>
                <w:rFonts w:ascii="Consolas" w:hAnsi="Consolas" w:eastAsia="Consolas"/>
                <w:color w:val="8A2B3D"/>
                <w:sz w:val="17"/>
              </w:rPr>
              <w:t>placeholder</w:t>
            </w:r>
          </w:p>
        </w:tc>
        <w:tc>
          <w:tcPr>
            <w:tcW w:type="dxa" w:w="3249"/>
          </w:tcPr>
          <w:p>
            <w:pPr>
              <w:spacing w:after="20"/>
            </w:pPr>
            <w:r/>
            <w:r>
              <w:rPr>
                <w:sz w:val="19"/>
              </w:rPr>
              <w:t>replace that message with the placeholder</w:t>
            </w:r>
          </w:p>
        </w:tc>
      </w:tr>
      <w:tr>
        <w:tc>
          <w:tcPr>
            <w:tcW w:type="dxa" w:w="3249"/>
          </w:tcPr>
          <w:p>
            <w:pPr>
              <w:spacing w:after="20"/>
            </w:pPr>
            <w:r/>
            <w:r>
              <w:rPr>
                <w:rFonts w:ascii="Consolas" w:hAnsi="Consolas" w:eastAsia="Consolas"/>
                <w:color w:val="8A2B3D"/>
                <w:sz w:val="17"/>
              </w:rPr>
              <w:t>message_pinned</w:t>
            </w:r>
          </w:p>
        </w:tc>
        <w:tc>
          <w:tcPr>
            <w:tcW w:type="dxa" w:w="3249"/>
          </w:tcPr>
          <w:p>
            <w:pPr>
              <w:spacing w:after="20"/>
            </w:pPr>
            <w:r/>
            <w:r>
              <w:rPr>
                <w:rFonts w:ascii="Consolas" w:hAnsi="Consolas" w:eastAsia="Consolas"/>
                <w:color w:val="8A2B3D"/>
                <w:sz w:val="17"/>
              </w:rPr>
              <w:t>message_id</w:t>
            </w:r>
            <w:r>
              <w:rPr>
                <w:sz w:val="19"/>
              </w:rPr>
              <w:t xml:space="preserve">, </w:t>
            </w:r>
            <w:r>
              <w:rPr>
                <w:rFonts w:ascii="Consolas" w:hAnsi="Consolas" w:eastAsia="Consolas"/>
                <w:color w:val="8A2B3D"/>
                <w:sz w:val="17"/>
              </w:rPr>
              <w:t>pinned</w:t>
            </w:r>
          </w:p>
        </w:tc>
        <w:tc>
          <w:tcPr>
            <w:tcW w:type="dxa" w:w="3249"/>
          </w:tcPr>
          <w:p>
            <w:pPr>
              <w:spacing w:after="20"/>
            </w:pPr>
            <w:r/>
            <w:r>
              <w:rPr>
                <w:sz w:val="19"/>
              </w:rPr>
              <w:t>update the pin and the pinned count</w:t>
            </w:r>
          </w:p>
        </w:tc>
      </w:tr>
      <w:tr>
        <w:tc>
          <w:tcPr>
            <w:tcW w:type="dxa" w:w="3249"/>
          </w:tcPr>
          <w:p>
            <w:pPr>
              <w:spacing w:after="20"/>
            </w:pPr>
            <w:r/>
            <w:r>
              <w:rPr>
                <w:rFonts w:ascii="Consolas" w:hAnsi="Consolas" w:eastAsia="Consolas"/>
                <w:color w:val="8A2B3D"/>
                <w:sz w:val="17"/>
              </w:rPr>
              <w:t>reaction_updated</w:t>
            </w:r>
          </w:p>
        </w:tc>
        <w:tc>
          <w:tcPr>
            <w:tcW w:type="dxa" w:w="3249"/>
          </w:tcPr>
          <w:p>
            <w:pPr>
              <w:spacing w:after="20"/>
            </w:pPr>
            <w:r/>
            <w:r>
              <w:rPr>
                <w:rFonts w:ascii="Consolas" w:hAnsi="Consolas" w:eastAsia="Consolas"/>
                <w:color w:val="8A2B3D"/>
                <w:sz w:val="17"/>
              </w:rPr>
              <w:t>message_id</w:t>
            </w:r>
            <w:r>
              <w:rPr>
                <w:sz w:val="19"/>
              </w:rPr>
              <w:t xml:space="preserve">, </w:t>
            </w:r>
            <w:r>
              <w:rPr>
                <w:rFonts w:ascii="Consolas" w:hAnsi="Consolas" w:eastAsia="Consolas"/>
                <w:color w:val="8A2B3D"/>
                <w:sz w:val="17"/>
              </w:rPr>
              <w:t>reactions</w:t>
            </w:r>
          </w:p>
        </w:tc>
        <w:tc>
          <w:tcPr>
            <w:tcW w:type="dxa" w:w="3249"/>
          </w:tcPr>
          <w:p>
            <w:pPr>
              <w:spacing w:after="20"/>
            </w:pPr>
            <w:r/>
            <w:r>
              <w:rPr>
                <w:sz w:val="19"/>
              </w:rPr>
              <w:t>update the counts</w:t>
            </w:r>
          </w:p>
        </w:tc>
      </w:tr>
      <w:tr>
        <w:tc>
          <w:tcPr>
            <w:tcW w:type="dxa" w:w="3249"/>
          </w:tcPr>
          <w:p>
            <w:pPr>
              <w:spacing w:after="20"/>
            </w:pPr>
            <w:r/>
            <w:r>
              <w:rPr>
                <w:rFonts w:ascii="Consolas" w:hAnsi="Consolas" w:eastAsia="Consolas"/>
                <w:color w:val="8A2B3D"/>
                <w:sz w:val="17"/>
              </w:rPr>
              <w:t>member_joined</w:t>
            </w:r>
          </w:p>
        </w:tc>
        <w:tc>
          <w:tcPr>
            <w:tcW w:type="dxa" w:w="3249"/>
          </w:tcPr>
          <w:p>
            <w:pPr>
              <w:spacing w:after="20"/>
            </w:pPr>
            <w:r/>
            <w:r>
              <w:rPr>
                <w:rFonts w:ascii="Consolas" w:hAnsi="Consolas" w:eastAsia="Consolas"/>
                <w:color w:val="8A2B3D"/>
                <w:sz w:val="17"/>
              </w:rPr>
              <w:t>user_id</w:t>
            </w:r>
            <w:r>
              <w:rPr>
                <w:sz w:val="19"/>
              </w:rPr>
              <w:t xml:space="preserve">, </w:t>
            </w:r>
            <w:r>
              <w:rPr>
                <w:rFonts w:ascii="Consolas" w:hAnsi="Consolas" w:eastAsia="Consolas"/>
                <w:color w:val="8A2B3D"/>
                <w:sz w:val="17"/>
              </w:rPr>
              <w:t>role</w:t>
            </w:r>
            <w:r>
              <w:rPr>
                <w:sz w:val="19"/>
              </w:rPr>
              <w:t xml:space="preserve">, </w:t>
            </w:r>
            <w:r>
              <w:rPr>
                <w:rFonts w:ascii="Consolas" w:hAnsi="Consolas" w:eastAsia="Consolas"/>
                <w:color w:val="8A2B3D"/>
                <w:sz w:val="17"/>
              </w:rPr>
              <w:t>kind</w:t>
            </w:r>
          </w:p>
        </w:tc>
        <w:tc>
          <w:tcPr>
            <w:tcW w:type="dxa" w:w="3249"/>
          </w:tcPr>
          <w:p>
            <w:pPr>
              <w:spacing w:after="20"/>
            </w:pPr>
            <w:r/>
            <w:r>
              <w:rPr>
                <w:sz w:val="19"/>
              </w:rPr>
              <w:t>refresh the member list, show the system line</w:t>
            </w:r>
          </w:p>
        </w:tc>
      </w:tr>
      <w:tr>
        <w:tc>
          <w:tcPr>
            <w:tcW w:type="dxa" w:w="3249"/>
          </w:tcPr>
          <w:p>
            <w:pPr>
              <w:spacing w:after="20"/>
            </w:pPr>
            <w:r/>
            <w:r>
              <w:rPr>
                <w:rFonts w:ascii="Consolas" w:hAnsi="Consolas" w:eastAsia="Consolas"/>
                <w:color w:val="8A2B3D"/>
                <w:sz w:val="17"/>
              </w:rPr>
              <w:t>member_left</w:t>
            </w:r>
          </w:p>
        </w:tc>
        <w:tc>
          <w:tcPr>
            <w:tcW w:type="dxa" w:w="3249"/>
          </w:tcPr>
          <w:p>
            <w:pPr>
              <w:spacing w:after="20"/>
            </w:pPr>
            <w:r/>
            <w:r>
              <w:rPr>
                <w:rFonts w:ascii="Consolas" w:hAnsi="Consolas" w:eastAsia="Consolas"/>
                <w:color w:val="8A2B3D"/>
                <w:sz w:val="17"/>
              </w:rPr>
              <w:t>user_id</w:t>
            </w:r>
          </w:p>
        </w:tc>
        <w:tc>
          <w:tcPr>
            <w:tcW w:type="dxa" w:w="3249"/>
          </w:tcPr>
          <w:p>
            <w:pPr>
              <w:spacing w:after="20"/>
            </w:pPr>
            <w:r/>
            <w:r>
              <w:rPr>
                <w:sz w:val="19"/>
              </w:rPr>
              <w:t>refresh the member list</w:t>
            </w:r>
          </w:p>
        </w:tc>
      </w:tr>
      <w:tr>
        <w:tc>
          <w:tcPr>
            <w:tcW w:type="dxa" w:w="3249"/>
          </w:tcPr>
          <w:p>
            <w:pPr>
              <w:spacing w:after="20"/>
            </w:pPr>
            <w:r/>
            <w:r>
              <w:rPr>
                <w:rFonts w:ascii="Consolas" w:hAnsi="Consolas" w:eastAsia="Consolas"/>
                <w:color w:val="8A2B3D"/>
                <w:sz w:val="17"/>
              </w:rPr>
              <w:t>member_removed</w:t>
            </w:r>
          </w:p>
        </w:tc>
        <w:tc>
          <w:tcPr>
            <w:tcW w:type="dxa" w:w="3249"/>
          </w:tcPr>
          <w:p>
            <w:pPr>
              <w:spacing w:after="20"/>
            </w:pPr>
            <w:r/>
            <w:r>
              <w:rPr>
                <w:rFonts w:ascii="Consolas" w:hAnsi="Consolas" w:eastAsia="Consolas"/>
                <w:color w:val="8A2B3D"/>
                <w:sz w:val="17"/>
              </w:rPr>
              <w:t>user_id</w:t>
            </w:r>
          </w:p>
        </w:tc>
        <w:tc>
          <w:tcPr>
            <w:tcW w:type="dxa" w:w="3249"/>
          </w:tcPr>
          <w:p>
            <w:pPr>
              <w:spacing w:after="20"/>
            </w:pPr>
            <w:r/>
            <w:r>
              <w:rPr>
                <w:sz w:val="19"/>
              </w:rPr>
              <w:t>refresh the member list</w:t>
            </w:r>
          </w:p>
        </w:tc>
      </w:tr>
      <w:tr>
        <w:tc>
          <w:tcPr>
            <w:tcW w:type="dxa" w:w="3249"/>
          </w:tcPr>
          <w:p>
            <w:pPr>
              <w:spacing w:after="20"/>
            </w:pPr>
            <w:r/>
            <w:r>
              <w:rPr>
                <w:rFonts w:ascii="Consolas" w:hAnsi="Consolas" w:eastAsia="Consolas"/>
                <w:color w:val="8A2B3D"/>
                <w:sz w:val="17"/>
              </w:rPr>
              <w:t>member_role_changed</w:t>
            </w:r>
          </w:p>
        </w:tc>
        <w:tc>
          <w:tcPr>
            <w:tcW w:type="dxa" w:w="3249"/>
          </w:tcPr>
          <w:p>
            <w:pPr>
              <w:spacing w:after="20"/>
            </w:pPr>
            <w:r/>
            <w:r>
              <w:rPr>
                <w:rFonts w:ascii="Consolas" w:hAnsi="Consolas" w:eastAsia="Consolas"/>
                <w:color w:val="8A2B3D"/>
                <w:sz w:val="17"/>
              </w:rPr>
              <w:t>user_id</w:t>
            </w:r>
            <w:r>
              <w:rPr>
                <w:sz w:val="19"/>
              </w:rPr>
              <w:t xml:space="preserve">, </w:t>
            </w:r>
            <w:r>
              <w:rPr>
                <w:rFonts w:ascii="Consolas" w:hAnsi="Consolas" w:eastAsia="Consolas"/>
                <w:color w:val="8A2B3D"/>
                <w:sz w:val="17"/>
              </w:rPr>
              <w:t>role</w:t>
            </w:r>
          </w:p>
        </w:tc>
        <w:tc>
          <w:tcPr>
            <w:tcW w:type="dxa" w:w="3249"/>
          </w:tcPr>
          <w:p>
            <w:pPr>
              <w:spacing w:after="20"/>
            </w:pPr>
            <w:r/>
            <w:r>
              <w:rPr>
                <w:sz w:val="19"/>
              </w:rPr>
              <w:t>refresh members; if it is you, refresh the group (your controls change)</w:t>
            </w:r>
          </w:p>
        </w:tc>
      </w:tr>
      <w:tr>
        <w:tc>
          <w:tcPr>
            <w:tcW w:type="dxa" w:w="3249"/>
          </w:tcPr>
          <w:p>
            <w:pPr>
              <w:spacing w:after="20"/>
            </w:pPr>
            <w:r/>
            <w:r>
              <w:rPr>
                <w:rFonts w:ascii="Consolas" w:hAnsi="Consolas" w:eastAsia="Consolas"/>
                <w:color w:val="8A2B3D"/>
                <w:sz w:val="17"/>
              </w:rPr>
              <w:t>group_updated</w:t>
            </w:r>
          </w:p>
        </w:tc>
        <w:tc>
          <w:tcPr>
            <w:tcW w:type="dxa" w:w="3249"/>
          </w:tcPr>
          <w:p>
            <w:pPr>
              <w:spacing w:after="20"/>
            </w:pPr>
            <w:r/>
            <w:r>
              <w:rPr>
                <w:sz w:val="19"/>
              </w:rPr>
              <w:t>the changed fields</w:t>
            </w:r>
          </w:p>
        </w:tc>
        <w:tc>
          <w:tcPr>
            <w:tcW w:type="dxa" w:w="3249"/>
          </w:tcPr>
          <w:p>
            <w:pPr>
              <w:spacing w:after="20"/>
            </w:pPr>
            <w:r/>
            <w:r>
              <w:rPr>
                <w:sz w:val="19"/>
              </w:rPr>
              <w:t xml:space="preserve">update the header or the message box (for </w:t>
            </w:r>
            <w:r>
              <w:rPr>
                <w:rFonts w:ascii="Consolas" w:hAnsi="Consolas" w:eastAsia="Consolas"/>
                <w:color w:val="8A2B3D"/>
                <w:sz w:val="17"/>
              </w:rPr>
              <w:t>admins_only_posting</w:t>
            </w:r>
            <w:r>
              <w:rPr>
                <w:sz w:val="19"/>
              </w:rPr>
              <w:t>)</w:t>
            </w:r>
          </w:p>
        </w:tc>
      </w:tr>
      <w:tr>
        <w:tc>
          <w:tcPr>
            <w:tcW w:type="dxa" w:w="3249"/>
          </w:tcPr>
          <w:p>
            <w:pPr>
              <w:spacing w:after="20"/>
            </w:pPr>
            <w:r/>
            <w:r>
              <w:rPr>
                <w:rFonts w:ascii="Consolas" w:hAnsi="Consolas" w:eastAsia="Consolas"/>
                <w:color w:val="8A2B3D"/>
                <w:sz w:val="17"/>
              </w:rPr>
              <w:t>group_closed</w:t>
            </w:r>
            <w:r>
              <w:rPr>
                <w:sz w:val="19"/>
              </w:rPr>
              <w:t xml:space="preserve">, </w:t>
            </w:r>
            <w:r>
              <w:rPr>
                <w:rFonts w:ascii="Consolas" w:hAnsi="Consolas" w:eastAsia="Consolas"/>
                <w:color w:val="8A2B3D"/>
                <w:sz w:val="17"/>
              </w:rPr>
              <w:t>group_reopened</w:t>
            </w:r>
          </w:p>
        </w:tc>
        <w:tc>
          <w:tcPr>
            <w:tcW w:type="dxa" w:w="3249"/>
          </w:tcPr>
          <w:p>
            <w:pPr>
              <w:spacing w:after="20"/>
            </w:pPr>
            <w:r/>
          </w:p>
        </w:tc>
        <w:tc>
          <w:tcPr>
            <w:tcW w:type="dxa" w:w="3249"/>
          </w:tcPr>
          <w:p>
            <w:pPr>
              <w:spacing w:after="20"/>
            </w:pPr>
            <w:r/>
            <w:r>
              <w:rPr>
                <w:sz w:val="19"/>
              </w:rPr>
              <w:t>refresh the group, show or hide the message box</w:t>
            </w:r>
          </w:p>
        </w:tc>
      </w:tr>
      <w:tr>
        <w:tc>
          <w:tcPr>
            <w:tcW w:type="dxa" w:w="3249"/>
          </w:tcPr>
          <w:p>
            <w:pPr>
              <w:spacing w:after="20"/>
            </w:pPr>
            <w:r/>
            <w:r>
              <w:rPr>
                <w:rFonts w:ascii="Consolas" w:hAnsi="Consolas" w:eastAsia="Consolas"/>
                <w:color w:val="8A2B3D"/>
                <w:sz w:val="17"/>
              </w:rPr>
              <w:t>typing</w:t>
            </w:r>
          </w:p>
        </w:tc>
        <w:tc>
          <w:tcPr>
            <w:tcW w:type="dxa" w:w="3249"/>
          </w:tcPr>
          <w:p>
            <w:pPr>
              <w:spacing w:after="20"/>
            </w:pPr>
            <w:r/>
            <w:r>
              <w:rPr>
                <w:rFonts w:ascii="Consolas" w:hAnsi="Consolas" w:eastAsia="Consolas"/>
                <w:color w:val="8A2B3D"/>
                <w:sz w:val="17"/>
              </w:rPr>
              <w:t>user_id</w:t>
            </w:r>
            <w:r>
              <w:rPr>
                <w:sz w:val="19"/>
              </w:rPr>
              <w:t xml:space="preserve">, </w:t>
            </w:r>
            <w:r>
              <w:rPr>
                <w:rFonts w:ascii="Consolas" w:hAnsi="Consolas" w:eastAsia="Consolas"/>
                <w:color w:val="8A2B3D"/>
                <w:sz w:val="17"/>
              </w:rPr>
              <w:t>is_typing</w:t>
            </w:r>
          </w:p>
        </w:tc>
        <w:tc>
          <w:tcPr>
            <w:tcW w:type="dxa" w:w="3249"/>
          </w:tcPr>
          <w:p>
            <w:pPr>
              <w:spacing w:after="20"/>
            </w:pPr>
            <w:r/>
            <w:r>
              <w:rPr>
                <w:sz w:val="19"/>
              </w:rPr>
              <w:t>care groups only</w:t>
            </w:r>
          </w:p>
        </w:tc>
      </w:tr>
    </w:tbl>
    <w:p>
      <w:pPr>
        <w:spacing w:after="40"/>
      </w:pPr>
    </w:p>
    <w:p>
      <w:r>
        <w:t>Events to your own room (</w:t>
      </w:r>
      <w:r>
        <w:rPr>
          <w:rFonts w:ascii="Consolas" w:hAnsi="Consolas" w:eastAsia="Consolas"/>
          <w:color w:val="8A2B3D"/>
          <w:sz w:val="19"/>
        </w:rPr>
        <w:t>user:&lt;id&gt;</w:t>
      </w:r>
      <w: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Event</w:t>
            </w:r>
          </w:p>
        </w:tc>
        <w:tc>
          <w:tcPr>
            <w:tcW w:type="dxa" w:w="4873"/>
            <w:shd w:val="clear" w:color="auto" w:fill="E3E8EE"/>
          </w:tcPr>
          <w:p>
            <w:pPr>
              <w:spacing w:after="20"/>
            </w:pPr>
            <w:r>
              <w:rPr>
                <w:b/>
              </w:rPr>
            </w:r>
            <w:r>
              <w:rPr>
                <w:b/>
                <w:sz w:val="19"/>
              </w:rPr>
              <w:t>What the app does</w:t>
            </w:r>
          </w:p>
        </w:tc>
      </w:tr>
      <w:tr>
        <w:tc>
          <w:tcPr>
            <w:tcW w:type="dxa" w:w="4873"/>
          </w:tcPr>
          <w:p>
            <w:pPr>
              <w:spacing w:after="20"/>
            </w:pPr>
            <w:r/>
            <w:r>
              <w:rPr>
                <w:rFonts w:ascii="Consolas" w:hAnsi="Consolas" w:eastAsia="Consolas"/>
                <w:color w:val="8A2B3D"/>
                <w:sz w:val="17"/>
              </w:rPr>
              <w:t>group_invitation</w:t>
            </w:r>
          </w:p>
        </w:tc>
        <w:tc>
          <w:tcPr>
            <w:tcW w:type="dxa" w:w="4873"/>
          </w:tcPr>
          <w:p>
            <w:pPr>
              <w:spacing w:after="20"/>
            </w:pPr>
            <w:r/>
            <w:r>
              <w:rPr>
                <w:sz w:val="19"/>
              </w:rPr>
              <w:t>refresh invitations and the badge</w:t>
            </w:r>
          </w:p>
        </w:tc>
      </w:tr>
      <w:tr>
        <w:tc>
          <w:tcPr>
            <w:tcW w:type="dxa" w:w="4873"/>
          </w:tcPr>
          <w:p>
            <w:pPr>
              <w:spacing w:after="20"/>
            </w:pPr>
            <w:r/>
            <w:r>
              <w:rPr>
                <w:rFonts w:ascii="Consolas" w:hAnsi="Consolas" w:eastAsia="Consolas"/>
                <w:color w:val="8A2B3D"/>
                <w:sz w:val="17"/>
              </w:rPr>
              <w:t>member_removed</w:t>
            </w:r>
            <w:r>
              <w:rPr>
                <w:sz w:val="19"/>
              </w:rPr>
              <w:t xml:space="preserve"> (with your </w:t>
            </w:r>
            <w:r>
              <w:rPr>
                <w:rFonts w:ascii="Consolas" w:hAnsi="Consolas" w:eastAsia="Consolas"/>
                <w:color w:val="8A2B3D"/>
                <w:sz w:val="17"/>
              </w:rPr>
              <w:t>user_id</w:t>
            </w:r>
            <w:r>
              <w:rPr>
                <w:sz w:val="19"/>
              </w:rPr>
              <w:t>)</w:t>
            </w:r>
          </w:p>
        </w:tc>
        <w:tc>
          <w:tcPr>
            <w:tcW w:type="dxa" w:w="4873"/>
          </w:tcPr>
          <w:p>
            <w:pPr>
              <w:spacing w:after="20"/>
            </w:pPr>
            <w:r/>
            <w:r>
              <w:rPr>
                <w:b/>
                <w:sz w:val="19"/>
              </w:rPr>
              <w:t>close the open group screen</w:t>
            </w:r>
            <w:r>
              <w:rPr>
                <w:sz w:val="19"/>
              </w:rPr>
              <w:t xml:space="preserve"> and remove the group from the list</w:t>
            </w:r>
          </w:p>
        </w:tc>
      </w:tr>
      <w:tr>
        <w:tc>
          <w:tcPr>
            <w:tcW w:type="dxa" w:w="4873"/>
          </w:tcPr>
          <w:p>
            <w:pPr>
              <w:spacing w:after="20"/>
            </w:pPr>
            <w:r/>
            <w:r>
              <w:rPr>
                <w:rFonts w:ascii="Consolas" w:hAnsi="Consolas" w:eastAsia="Consolas"/>
                <w:color w:val="8A2B3D"/>
                <w:sz w:val="17"/>
              </w:rPr>
              <w:t>posting_muted</w:t>
            </w:r>
            <w:r>
              <w:rPr>
                <w:sz w:val="19"/>
              </w:rPr>
              <w:t xml:space="preserve">, </w:t>
            </w:r>
            <w:r>
              <w:rPr>
                <w:rFonts w:ascii="Consolas" w:hAnsi="Consolas" w:eastAsia="Consolas"/>
                <w:color w:val="8A2B3D"/>
                <w:sz w:val="17"/>
              </w:rPr>
              <w:t>posting_unmuted</w:t>
            </w:r>
          </w:p>
        </w:tc>
        <w:tc>
          <w:tcPr>
            <w:tcW w:type="dxa" w:w="4873"/>
          </w:tcPr>
          <w:p>
            <w:pPr>
              <w:spacing w:after="20"/>
            </w:pPr>
            <w:r/>
            <w:r>
              <w:rPr>
                <w:sz w:val="19"/>
              </w:rPr>
              <w:t>disable or enable the message box; show "An admin has muted you" (</w:t>
            </w:r>
            <w:r>
              <w:rPr>
                <w:rFonts w:ascii="Consolas" w:hAnsi="Consolas" w:eastAsia="Consolas"/>
                <w:color w:val="8A2B3D"/>
                <w:sz w:val="17"/>
              </w:rPr>
              <w:t>until</w:t>
            </w:r>
            <w:r>
              <w:rPr>
                <w:sz w:val="19"/>
              </w:rPr>
              <w:t xml:space="preserve"> is set for a timed mute)</w:t>
            </w:r>
          </w:p>
        </w:tc>
      </w:tr>
      <w:tr>
        <w:tc>
          <w:tcPr>
            <w:tcW w:type="dxa" w:w="4873"/>
          </w:tcPr>
          <w:p>
            <w:pPr>
              <w:spacing w:after="20"/>
            </w:pPr>
            <w:r/>
            <w:r>
              <w:rPr>
                <w:rFonts w:ascii="Consolas" w:hAnsi="Consolas" w:eastAsia="Consolas"/>
                <w:color w:val="8A2B3D"/>
                <w:sz w:val="17"/>
              </w:rPr>
              <w:t>notification</w:t>
            </w:r>
          </w:p>
        </w:tc>
        <w:tc>
          <w:tcPr>
            <w:tcW w:type="dxa" w:w="4873"/>
          </w:tcPr>
          <w:p>
            <w:pPr>
              <w:spacing w:after="20"/>
            </w:pPr>
            <w:r/>
            <w:r>
              <w:rPr>
                <w:sz w:val="19"/>
              </w:rPr>
              <w:t>the generic notification event, see section 7</w:t>
            </w:r>
          </w:p>
        </w:tc>
      </w:tr>
    </w:tbl>
    <w:p>
      <w:pPr>
        <w:spacing w:after="40"/>
      </w:pPr>
    </w:p>
    <w:p>
      <w:r>
        <w:t xml:space="preserve">Typing (care groups only): </w:t>
      </w:r>
      <w:r>
        <w:rPr>
          <w:rFonts w:ascii="Consolas" w:hAnsi="Consolas" w:eastAsia="Consolas"/>
          <w:color w:val="8A2B3D"/>
          <w:sz w:val="19"/>
        </w:rPr>
        <w:t>socket.emit("typing_start", { conversation_id })</w:t>
      </w:r>
      <w:r>
        <w:t xml:space="preserve"> and </w:t>
      </w:r>
      <w:r>
        <w:rPr>
          <w:rFonts w:ascii="Consolas" w:hAnsi="Consolas" w:eastAsia="Consolas"/>
          <w:color w:val="8A2B3D"/>
          <w:sz w:val="19"/>
        </w:rPr>
        <w:t>typing_stop</w:t>
      </w:r>
      <w:r>
        <w:t xml:space="preserve">. To show a name for </w:t>
      </w:r>
      <w:r>
        <w:rPr>
          <w:rFonts w:ascii="Consolas" w:hAnsi="Consolas" w:eastAsia="Consolas"/>
          <w:color w:val="8A2B3D"/>
          <w:sz w:val="19"/>
        </w:rPr>
        <w:t>typing</w:t>
      </w:r>
      <w:r>
        <w:t>, use the member list. In a program group do not send it: the server answers with an error.</w:t>
      </w:r>
    </w:p>
    <w:p>
      <w:r>
        <w:t>Refreshing the member list on each membership event is the simplest way to keep names right.</w:t>
      </w:r>
    </w:p>
    <w:p>
      <w:pPr>
        <w:pStyle w:val="Heading2"/>
      </w:pPr>
      <w:r>
        <w:t>7. Notifications and deep links</w:t>
      </w:r>
    </w:p>
    <w:p>
      <w:r>
        <w:t xml:space="preserve">Group notifications reveal nothing on the lock screen: the title is always </w:t>
      </w:r>
      <w:r>
        <w:rPr>
          <w:b/>
        </w:rPr>
        <w:t>"New message"</w:t>
      </w:r>
      <w:r>
        <w:t xml:space="preserve"> and the body is empty. Do not add the group name, sender or text on the device unless the person chose that in the app's own settings.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Where</w:t>
            </w:r>
          </w:p>
        </w:tc>
        <w:tc>
          <w:tcPr>
            <w:tcW w:type="dxa" w:w="4873"/>
            <w:shd w:val="clear" w:color="auto" w:fill="E3E8EE"/>
          </w:tcPr>
          <w:p>
            <w:pPr>
              <w:spacing w:after="20"/>
            </w:pPr>
            <w:r>
              <w:rPr>
                <w:b/>
              </w:rPr>
            </w:r>
            <w:r>
              <w:rPr>
                <w:b/>
                <w:sz w:val="19"/>
              </w:rPr>
              <w:t>How to route</w:t>
            </w:r>
          </w:p>
        </w:tc>
      </w:tr>
      <w:tr>
        <w:tc>
          <w:tcPr>
            <w:tcW w:type="dxa" w:w="4873"/>
          </w:tcPr>
          <w:p>
            <w:pPr>
              <w:spacing w:after="20"/>
            </w:pPr>
            <w:r/>
            <w:r>
              <w:rPr>
                <w:b/>
                <w:sz w:val="19"/>
              </w:rPr>
              <w:t>Push for a message</w:t>
            </w:r>
          </w:p>
        </w:tc>
        <w:tc>
          <w:tcPr>
            <w:tcW w:type="dxa" w:w="4873"/>
          </w:tcPr>
          <w:p>
            <w:pPr>
              <w:spacing w:after="20"/>
            </w:pPr>
            <w:r/>
            <w:r>
              <w:rPr>
                <w:rFonts w:ascii="Consolas" w:hAnsi="Consolas" w:eastAsia="Consolas"/>
                <w:color w:val="8A2B3D"/>
                <w:sz w:val="17"/>
              </w:rPr>
              <w:t>data.type == "group_message"</w:t>
            </w:r>
            <w:r>
              <w:rPr>
                <w:sz w:val="19"/>
              </w:rPr>
              <w:t xml:space="preserve">, with </w:t>
            </w:r>
            <w:r>
              <w:rPr>
                <w:rFonts w:ascii="Consolas" w:hAnsi="Consolas" w:eastAsia="Consolas"/>
                <w:color w:val="8A2B3D"/>
                <w:sz w:val="17"/>
              </w:rPr>
              <w:t>data.conversationId</w:t>
            </w:r>
            <w:r>
              <w:rPr>
                <w:sz w:val="19"/>
              </w:rPr>
              <w:t xml:space="preserve"> and </w:t>
            </w:r>
            <w:r>
              <w:rPr>
                <w:rFonts w:ascii="Consolas" w:hAnsi="Consolas" w:eastAsia="Consolas"/>
                <w:color w:val="8A2B3D"/>
                <w:sz w:val="17"/>
              </w:rPr>
              <w:t>data.messageId</w:t>
            </w:r>
            <w:r>
              <w:rPr>
                <w:sz w:val="19"/>
              </w:rPr>
              <w:t xml:space="preserve">. Open the group chat screen for </w:t>
            </w:r>
            <w:r>
              <w:rPr>
                <w:rFonts w:ascii="Consolas" w:hAnsi="Consolas" w:eastAsia="Consolas"/>
                <w:color w:val="8A2B3D"/>
                <w:sz w:val="17"/>
              </w:rPr>
              <w:t>conversationId</w:t>
            </w:r>
            <w:r>
              <w:rPr>
                <w:sz w:val="19"/>
              </w:rPr>
              <w:t xml:space="preserve"> (Groups tab for patients)</w:t>
            </w:r>
          </w:p>
        </w:tc>
      </w:tr>
      <w:tr>
        <w:tc>
          <w:tcPr>
            <w:tcW w:type="dxa" w:w="4873"/>
          </w:tcPr>
          <w:p>
            <w:pPr>
              <w:spacing w:after="20"/>
            </w:pPr>
            <w:r/>
            <w:r>
              <w:rPr>
                <w:b/>
                <w:sz w:val="19"/>
              </w:rPr>
              <w:t>Push or feed notification, anything else</w:t>
            </w:r>
          </w:p>
        </w:tc>
        <w:tc>
          <w:tcPr>
            <w:tcW w:type="dxa" w:w="4873"/>
          </w:tcPr>
          <w:p>
            <w:pPr>
              <w:spacing w:after="20"/>
            </w:pPr>
            <w:r/>
            <w:r>
              <w:rPr>
                <w:rFonts w:ascii="Consolas" w:hAnsi="Consolas" w:eastAsia="Consolas"/>
                <w:color w:val="8A2B3D"/>
                <w:sz w:val="17"/>
              </w:rPr>
              <w:t>metadata.category</w:t>
            </w:r>
            <w:r>
              <w:rPr>
                <w:sz w:val="19"/>
              </w:rPr>
              <w:t xml:space="preserve"> and </w:t>
            </w:r>
            <w:r>
              <w:rPr>
                <w:rFonts w:ascii="Consolas" w:hAnsi="Consolas" w:eastAsia="Consolas"/>
                <w:color w:val="8A2B3D"/>
                <w:sz w:val="17"/>
              </w:rPr>
              <w:t>metadata.conversation_id</w:t>
            </w:r>
          </w:p>
        </w:tc>
      </w:tr>
      <w:tr>
        <w:tc>
          <w:tcPr>
            <w:tcW w:type="dxa" w:w="4873"/>
          </w:tcPr>
          <w:p>
            <w:pPr>
              <w:spacing w:after="20"/>
            </w:pPr>
            <w:r/>
            <w:r>
              <w:rPr>
                <w:sz w:val="19"/>
              </w:rPr>
              <w:t>Feed (</w:t>
            </w:r>
            <w:r>
              <w:rPr>
                <w:rFonts w:ascii="Consolas" w:hAnsi="Consolas" w:eastAsia="Consolas"/>
                <w:color w:val="8A2B3D"/>
                <w:sz w:val="17"/>
              </w:rPr>
              <w:t>GET /users/me/notifications</w:t>
            </w:r>
            <w:r>
              <w:rPr>
                <w:sz w:val="19"/>
              </w:rPr>
              <w:t xml:space="preserve">) and the </w:t>
            </w:r>
            <w:r>
              <w:rPr>
                <w:rFonts w:ascii="Consolas" w:hAnsi="Consolas" w:eastAsia="Consolas"/>
                <w:color w:val="8A2B3D"/>
                <w:sz w:val="17"/>
              </w:rPr>
              <w:t>notification</w:t>
            </w:r>
            <w:r>
              <w:rPr>
                <w:sz w:val="19"/>
              </w:rPr>
              <w:t xml:space="preserve"> socket event</w:t>
            </w:r>
          </w:p>
        </w:tc>
        <w:tc>
          <w:tcPr>
            <w:tcW w:type="dxa" w:w="4873"/>
          </w:tcPr>
          <w:p>
            <w:pPr>
              <w:spacing w:after="20"/>
            </w:pPr>
            <w:r/>
            <w:r>
              <w:rPr>
                <w:rFonts w:ascii="Consolas" w:hAnsi="Consolas" w:eastAsia="Consolas"/>
                <w:color w:val="8A2B3D"/>
                <w:sz w:val="17"/>
              </w:rPr>
              <w:t>metadata.category</w:t>
            </w:r>
            <w:r>
              <w:rPr>
                <w:sz w:val="19"/>
              </w:rPr>
              <w:t xml:space="preserve"> is one of the values below</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3E8EE"/>
          </w:tcPr>
          <w:p>
            <w:pPr>
              <w:spacing w:after="20"/>
            </w:pPr>
            <w:r>
              <w:rPr>
                <w:b/>
              </w:rPr>
            </w:r>
            <w:r>
              <w:rPr>
                <w:b/>
                <w:sz w:val="19"/>
              </w:rPr>
              <w:t>Category</w:t>
            </w:r>
          </w:p>
        </w:tc>
        <w:tc>
          <w:tcPr>
            <w:tcW w:type="dxa" w:w="4873"/>
            <w:shd w:val="clear" w:color="auto" w:fill="E3E8EE"/>
          </w:tcPr>
          <w:p>
            <w:pPr>
              <w:spacing w:after="20"/>
            </w:pPr>
            <w:r>
              <w:rPr>
                <w:b/>
              </w:rPr>
            </w:r>
            <w:r>
              <w:rPr>
                <w:b/>
                <w:sz w:val="19"/>
              </w:rPr>
              <w:t>Open</w:t>
            </w:r>
          </w:p>
        </w:tc>
      </w:tr>
      <w:tr>
        <w:tc>
          <w:tcPr>
            <w:tcW w:type="dxa" w:w="4873"/>
          </w:tcPr>
          <w:p>
            <w:pPr>
              <w:spacing w:after="20"/>
            </w:pPr>
            <w:r/>
            <w:r>
              <w:rPr>
                <w:rFonts w:ascii="Consolas" w:hAnsi="Consolas" w:eastAsia="Consolas"/>
                <w:color w:val="8A2B3D"/>
                <w:sz w:val="17"/>
              </w:rPr>
              <w:t>group_invitation</w:t>
            </w:r>
          </w:p>
        </w:tc>
        <w:tc>
          <w:tcPr>
            <w:tcW w:type="dxa" w:w="4873"/>
          </w:tcPr>
          <w:p>
            <w:pPr>
              <w:spacing w:after="20"/>
            </w:pPr>
            <w:r/>
            <w:r>
              <w:rPr>
                <w:sz w:val="19"/>
              </w:rPr>
              <w:t xml:space="preserve">the invitation detail for </w:t>
            </w:r>
            <w:r>
              <w:rPr>
                <w:rFonts w:ascii="Consolas" w:hAnsi="Consolas" w:eastAsia="Consolas"/>
                <w:color w:val="8A2B3D"/>
                <w:sz w:val="17"/>
              </w:rPr>
              <w:t>conversation_id</w:t>
            </w:r>
          </w:p>
        </w:tc>
      </w:tr>
      <w:tr>
        <w:tc>
          <w:tcPr>
            <w:tcW w:type="dxa" w:w="4873"/>
          </w:tcPr>
          <w:p>
            <w:pPr>
              <w:spacing w:after="20"/>
            </w:pPr>
            <w:r/>
            <w:r>
              <w:rPr>
                <w:rFonts w:ascii="Consolas" w:hAnsi="Consolas" w:eastAsia="Consolas"/>
                <w:color w:val="8A2B3D"/>
                <w:sz w:val="17"/>
              </w:rPr>
              <w:t>group_message</w:t>
            </w:r>
          </w:p>
        </w:tc>
        <w:tc>
          <w:tcPr>
            <w:tcW w:type="dxa" w:w="4873"/>
          </w:tcPr>
          <w:p>
            <w:pPr>
              <w:spacing w:after="20"/>
            </w:pPr>
            <w:r/>
            <w:r>
              <w:rPr>
                <w:sz w:val="19"/>
              </w:rPr>
              <w:t xml:space="preserve">the group chat (a tag has </w:t>
            </w:r>
            <w:r>
              <w:rPr>
                <w:rFonts w:ascii="Consolas" w:hAnsi="Consolas" w:eastAsia="Consolas"/>
                <w:color w:val="8A2B3D"/>
                <w:sz w:val="17"/>
              </w:rPr>
              <w:t>mentioned: true</w:t>
            </w:r>
            <w:r>
              <w:rPr>
                <w:sz w:val="19"/>
              </w:rPr>
              <w:t xml:space="preserve"> in the chat notification data; the text is still not shown)</w:t>
            </w:r>
          </w:p>
        </w:tc>
      </w:tr>
      <w:tr>
        <w:tc>
          <w:tcPr>
            <w:tcW w:type="dxa" w:w="4873"/>
          </w:tcPr>
          <w:p>
            <w:pPr>
              <w:spacing w:after="20"/>
            </w:pPr>
            <w:r/>
            <w:r>
              <w:rPr>
                <w:rFonts w:ascii="Consolas" w:hAnsi="Consolas" w:eastAsia="Consolas"/>
                <w:color w:val="8A2B3D"/>
                <w:sz w:val="17"/>
              </w:rPr>
              <w:t>group_removed</w:t>
            </w:r>
          </w:p>
        </w:tc>
        <w:tc>
          <w:tcPr>
            <w:tcW w:type="dxa" w:w="4873"/>
          </w:tcPr>
          <w:p>
            <w:pPr>
              <w:spacing w:after="20"/>
            </w:pPr>
            <w:r/>
            <w:r>
              <w:rPr>
                <w:sz w:val="19"/>
              </w:rPr>
              <w:t>nothing to open: show "You were removed from a group"</w:t>
            </w:r>
          </w:p>
        </w:tc>
      </w:tr>
      <w:tr>
        <w:tc>
          <w:tcPr>
            <w:tcW w:type="dxa" w:w="4873"/>
          </w:tcPr>
          <w:p>
            <w:pPr>
              <w:spacing w:after="20"/>
            </w:pPr>
            <w:r/>
            <w:r>
              <w:rPr>
                <w:rFonts w:ascii="Consolas" w:hAnsi="Consolas" w:eastAsia="Consolas"/>
                <w:color w:val="8A2B3D"/>
                <w:sz w:val="17"/>
              </w:rPr>
              <w:t>group_role_changed</w:t>
            </w:r>
          </w:p>
        </w:tc>
        <w:tc>
          <w:tcPr>
            <w:tcW w:type="dxa" w:w="4873"/>
          </w:tcPr>
          <w:p>
            <w:pPr>
              <w:spacing w:after="20"/>
            </w:pPr>
            <w:r/>
            <w:r>
              <w:rPr>
                <w:sz w:val="19"/>
              </w:rPr>
              <w:t>the group (</w:t>
            </w:r>
            <w:r>
              <w:rPr>
                <w:rFonts w:ascii="Consolas" w:hAnsi="Consolas" w:eastAsia="Consolas"/>
                <w:color w:val="8A2B3D"/>
                <w:sz w:val="17"/>
              </w:rPr>
              <w:t>metadata.role</w:t>
            </w:r>
            <w:r>
              <w:rPr>
                <w:sz w:val="19"/>
              </w:rPr>
              <w:t xml:space="preserve"> says which role)</w:t>
            </w:r>
          </w:p>
        </w:tc>
      </w:tr>
      <w:tr>
        <w:tc>
          <w:tcPr>
            <w:tcW w:type="dxa" w:w="4873"/>
          </w:tcPr>
          <w:p>
            <w:pPr>
              <w:spacing w:after="20"/>
            </w:pPr>
            <w:r/>
            <w:r>
              <w:rPr>
                <w:rFonts w:ascii="Consolas" w:hAnsi="Consolas" w:eastAsia="Consolas"/>
                <w:color w:val="8A2B3D"/>
                <w:sz w:val="17"/>
              </w:rPr>
              <w:t>group_closed</w:t>
            </w:r>
            <w:r>
              <w:rPr>
                <w:sz w:val="19"/>
              </w:rPr>
              <w:t xml:space="preserve">, </w:t>
            </w:r>
            <w:r>
              <w:rPr>
                <w:rFonts w:ascii="Consolas" w:hAnsi="Consolas" w:eastAsia="Consolas"/>
                <w:color w:val="8A2B3D"/>
                <w:sz w:val="17"/>
              </w:rPr>
              <w:t>group_reopened</w:t>
            </w:r>
          </w:p>
        </w:tc>
        <w:tc>
          <w:tcPr>
            <w:tcW w:type="dxa" w:w="4873"/>
          </w:tcPr>
          <w:p>
            <w:pPr>
              <w:spacing w:after="20"/>
            </w:pPr>
            <w:r/>
            <w:r>
              <w:rPr>
                <w:sz w:val="19"/>
              </w:rPr>
              <w:t>the group</w:t>
            </w:r>
          </w:p>
        </w:tc>
      </w:tr>
      <w:tr>
        <w:tc>
          <w:tcPr>
            <w:tcW w:type="dxa" w:w="4873"/>
          </w:tcPr>
          <w:p>
            <w:pPr>
              <w:spacing w:after="20"/>
            </w:pPr>
            <w:r/>
            <w:r>
              <w:rPr>
                <w:rFonts w:ascii="Consolas" w:hAnsi="Consolas" w:eastAsia="Consolas"/>
                <w:color w:val="8A2B3D"/>
                <w:sz w:val="17"/>
              </w:rPr>
              <w:t>group_report_filed</w:t>
            </w:r>
            <w:r>
              <w:rPr>
                <w:sz w:val="19"/>
              </w:rPr>
              <w:t xml:space="preserve"> (compliance)</w:t>
            </w:r>
          </w:p>
        </w:tc>
        <w:tc>
          <w:tcPr>
            <w:tcW w:type="dxa" w:w="4873"/>
          </w:tcPr>
          <w:p>
            <w:pPr>
              <w:spacing w:after="20"/>
            </w:pPr>
            <w:r/>
            <w:r>
              <w:rPr>
                <w:sz w:val="19"/>
              </w:rPr>
              <w:t>the report (</w:t>
            </w:r>
            <w:r>
              <w:rPr>
                <w:rFonts w:ascii="Consolas" w:hAnsi="Consolas" w:eastAsia="Consolas"/>
                <w:color w:val="8A2B3D"/>
                <w:sz w:val="17"/>
              </w:rPr>
              <w:t>metadata.report_id</w:t>
            </w:r>
            <w:r>
              <w:rPr>
                <w:sz w:val="19"/>
              </w:rPr>
              <w:t>)</w:t>
            </w:r>
          </w:p>
        </w:tc>
      </w:tr>
    </w:tbl>
    <w:p>
      <w:pPr>
        <w:spacing w:after="40"/>
      </w:pPr>
    </w:p>
    <w:p>
      <w:r>
        <w:t xml:space="preserve">Muted groups send no push, and the unread count still grows. An @-tag in a </w:t>
      </w:r>
      <w:r>
        <w:rPr>
          <w:b/>
        </w:rPr>
        <w:t>care</w:t>
      </w:r>
      <w:r>
        <w:t xml:space="preserve"> group still arrives while muted; in a program group it does not.</w:t>
      </w:r>
    </w:p>
    <w:p>
      <w:pPr>
        <w:pStyle w:val="Heading2"/>
      </w:pPr>
      <w:r>
        <w:t>8. Rules the screens must follow</w:t>
      </w:r>
    </w:p>
    <w:p>
      <w:pPr>
        <w:pStyle w:val="ListNumber"/>
      </w:pPr>
      <w:r>
        <w:t xml:space="preserve">Show </w:t>
      </w:r>
      <w:r>
        <w:rPr>
          <w:rFonts w:ascii="Consolas" w:hAnsi="Consolas" w:eastAsia="Consolas"/>
          <w:color w:val="8A2B3D"/>
          <w:sz w:val="19"/>
        </w:rPr>
        <w:t>visibility_notice</w:t>
      </w:r>
      <w:r>
        <w:t xml:space="preserve"> and </w:t>
      </w:r>
      <w:r>
        <w:rPr>
          <w:rFonts w:ascii="Consolas" w:hAnsi="Consolas" w:eastAsia="Consolas"/>
          <w:color w:val="8A2B3D"/>
          <w:sz w:val="19"/>
        </w:rPr>
        <w:t>emergency_notice</w:t>
      </w:r>
      <w:r>
        <w:t xml:space="preserve"> on every group screen and the invitation.</w:t>
      </w:r>
    </w:p>
    <w:p>
      <w:pPr>
        <w:pStyle w:val="ListNumber"/>
      </w:pPr>
      <w:r>
        <w:t>Never show an email, phone number or any name the API did not give you. Patients are shown as the API returns them.</w:t>
      </w:r>
    </w:p>
    <w:p>
      <w:pPr>
        <w:pStyle w:val="ListNumber"/>
      </w:pPr>
      <w:r>
        <w:t xml:space="preserve">Patients: groups go in a separate </w:t>
      </w:r>
      <w:r>
        <w:rPr>
          <w:b/>
        </w:rPr>
        <w:t>Groups</w:t>
      </w:r>
      <w:r>
        <w:t xml:space="preserve"> tab. Providers: groups share the inbox with 1:1 chats, labelled.</w:t>
      </w:r>
    </w:p>
    <w:p>
      <w:pPr>
        <w:pStyle w:val="ListNumber"/>
      </w:pPr>
      <w:r>
        <w:t>No "forward" action, no invite links, no share-to-other-apps for group content. Block screenshots where the phone allows it.</w:t>
      </w:r>
    </w:p>
    <w:p>
      <w:pPr>
        <w:pStyle w:val="ListNumber"/>
      </w:pPr>
      <w:r>
        <w:t>Only the people who can use a control should see it: create group (providers), manage members and moderation (</w:t>
      </w:r>
      <w:r>
        <w:rPr>
          <w:rFonts w:ascii="Consolas" w:hAnsi="Consolas" w:eastAsia="Consolas"/>
          <w:color w:val="8A2B3D"/>
          <w:sz w:val="19"/>
        </w:rPr>
        <w:t>my_role</w:t>
      </w:r>
      <w:r>
        <w:t xml:space="preserve"> owner or admin), pin and "tag everyone" (</w:t>
      </w:r>
      <w:r>
        <w:rPr>
          <w:rFonts w:ascii="Consolas" w:hAnsi="Consolas" w:eastAsia="Consolas"/>
          <w:color w:val="8A2B3D"/>
          <w:sz w:val="19"/>
        </w:rPr>
        <w:t>my_kind</w:t>
      </w:r>
      <w:r>
        <w:t xml:space="preserve"> provider), reactions (program groups), typing and "seen by" (care groups), the message box (open group, and providers-only posting respected).</w:t>
      </w:r>
    </w:p>
    <w:p>
      <w:pPr>
        <w:pStyle w:val="ListNumber"/>
      </w:pPr>
      <w:r>
        <w:t>A message from before the person joined never appears. Do not try to cache a bigger history.</w:t>
      </w:r>
    </w:p>
    <w:p>
      <w:pPr>
        <w:pStyle w:val="ListNumber"/>
      </w:pPr>
      <w:r>
        <w:t xml:space="preserve">A removed or non-member person gets </w:t>
      </w:r>
      <w:r>
        <w:rPr>
          <w:rFonts w:ascii="Consolas" w:hAnsi="Consolas" w:eastAsia="Consolas"/>
          <w:color w:val="8A2B3D"/>
          <w:sz w:val="19"/>
        </w:rPr>
        <w:t>403</w:t>
      </w:r>
      <w:r>
        <w:t xml:space="preserve"> on everything. Treat it as "leave this group".</w:t>
      </w:r>
    </w:p>
    <w:p>
      <w:pPr>
        <w:pStyle w:val="ListNumber"/>
      </w:pPr>
      <w:r>
        <w:t xml:space="preserve">Do not offer "edit" after the edit window, and do not offer "delete": the actions are </w:t>
      </w:r>
      <w:r>
        <w:rPr>
          <w:b/>
        </w:rPr>
        <w:t>retract</w:t>
      </w:r>
      <w:r>
        <w:t xml:space="preserve"> (your own) and </w:t>
      </w:r>
      <w:r>
        <w:rPr>
          <w:b/>
        </w:rPr>
        <w:t>remove</w:t>
      </w:r>
      <w:r>
        <w:t xml:space="preserve"> (admin).</w:t>
      </w:r>
    </w:p>
    <w:p>
      <w:pPr>
        <w:pStyle w:val="ListNumber"/>
      </w:pPr>
      <w:r>
        <w:t>The person must tick consent on the invitation; never pre-tick it.</w:t>
      </w:r>
    </w:p>
    <w:p>
      <w:pPr>
        <w:pStyle w:val="ListNumber"/>
      </w:pPr>
      <w:r>
        <w:t>Emergency wording: do not offer chat as a way to reach urgent help.</w:t>
      </w:r>
    </w:p>
    <w:p>
      <w:pPr>
        <w:pStyle w:val="Heading2"/>
      </w:pPr>
      <w:r>
        <w:t>9. Web: example code</w:t>
      </w:r>
    </w:p>
    <w:p>
      <w:pPr>
        <w:spacing w:after="0" w:before="0"/>
        <w:ind w:left="170"/>
        <w:shd w:val="clear" w:color="auto" w:fill="F1F3F5"/>
      </w:pPr>
      <w:r>
        <w:rPr>
          <w:rFonts w:ascii="Consolas" w:hAnsi="Consolas" w:eastAsia="Consolas"/>
          <w:sz w:val="17"/>
        </w:rPr>
        <w:t>const API = "https://chat.wisdomtooth.tech/api/v1";</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async function call(path, options = {}) {</w:t>
      </w:r>
    </w:p>
    <w:p>
      <w:pPr>
        <w:spacing w:after="0" w:before="0"/>
        <w:ind w:left="170"/>
        <w:shd w:val="clear" w:color="auto" w:fill="F1F3F5"/>
      </w:pPr>
      <w:r>
        <w:rPr>
          <w:rFonts w:ascii="Consolas" w:hAnsi="Consolas" w:eastAsia="Consolas"/>
          <w:sz w:val="17"/>
        </w:rPr>
        <w:t xml:space="preserve">  const res = await fetch(`${API}${path}`, {</w:t>
      </w:r>
    </w:p>
    <w:p>
      <w:pPr>
        <w:spacing w:after="0" w:before="0"/>
        <w:ind w:left="170"/>
        <w:shd w:val="clear" w:color="auto" w:fill="F1F3F5"/>
      </w:pPr>
      <w:r>
        <w:rPr>
          <w:rFonts w:ascii="Consolas" w:hAnsi="Consolas" w:eastAsia="Consolas"/>
          <w:sz w:val="17"/>
        </w:rPr>
        <w:t xml:space="preserve">    credentials: "include",                    // session cookie; or add an Authorization header</w:t>
      </w:r>
    </w:p>
    <w:p>
      <w:pPr>
        <w:spacing w:after="0" w:before="0"/>
        <w:ind w:left="170"/>
        <w:shd w:val="clear" w:color="auto" w:fill="F1F3F5"/>
      </w:pPr>
      <w:r>
        <w:rPr>
          <w:rFonts w:ascii="Consolas" w:hAnsi="Consolas" w:eastAsia="Consolas"/>
          <w:sz w:val="17"/>
        </w:rPr>
        <w:t xml:space="preserve">    headers: { "Content-Type": "application/json", ...(options.headers || {}) },</w:t>
      </w:r>
    </w:p>
    <w:p>
      <w:pPr>
        <w:spacing w:after="0" w:before="0"/>
        <w:ind w:left="170"/>
        <w:shd w:val="clear" w:color="auto" w:fill="F1F3F5"/>
      </w:pPr>
      <w:r>
        <w:rPr>
          <w:rFonts w:ascii="Consolas" w:hAnsi="Consolas" w:eastAsia="Consolas"/>
          <w:sz w:val="17"/>
        </w:rPr>
        <w:t xml:space="preserve">    ...options,</w:t>
      </w:r>
    </w:p>
    <w:p>
      <w:pPr>
        <w:spacing w:after="0" w:before="0"/>
        <w:ind w:left="170"/>
        <w:shd w:val="clear" w:color="auto" w:fill="F1F3F5"/>
      </w:pPr>
      <w:r>
        <w:rPr>
          <w:rFonts w:ascii="Consolas" w:hAnsi="Consolas" w:eastAsia="Consolas"/>
          <w:sz w:val="17"/>
        </w:rPr>
        <w:t xml:space="preserve">    body: options.body ? JSON.stringify(options.body) : undefined,</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xml:space="preserve">  if (res.status === 401) { /* go to sign in */ }</w:t>
      </w:r>
    </w:p>
    <w:p>
      <w:pPr>
        <w:spacing w:after="0" w:before="0"/>
        <w:ind w:left="170"/>
        <w:shd w:val="clear" w:color="auto" w:fill="F1F3F5"/>
      </w:pPr>
      <w:r>
        <w:rPr>
          <w:rFonts w:ascii="Consolas" w:hAnsi="Consolas" w:eastAsia="Consolas"/>
          <w:sz w:val="17"/>
        </w:rPr>
        <w:t xml:space="preserve">  const data = res.status === 204 ? null : await res.json();</w:t>
      </w:r>
    </w:p>
    <w:p>
      <w:pPr>
        <w:spacing w:after="0" w:before="0"/>
        <w:ind w:left="170"/>
        <w:shd w:val="clear" w:color="auto" w:fill="F1F3F5"/>
      </w:pPr>
      <w:r>
        <w:rPr>
          <w:rFonts w:ascii="Consolas" w:hAnsi="Consolas" w:eastAsia="Consolas"/>
          <w:sz w:val="17"/>
        </w:rPr>
        <w:t xml:space="preserve">  if (!res.ok) throw Object.assign(new Error(data?.detail || res.statusText), { status: res.status });</w:t>
      </w:r>
    </w:p>
    <w:p>
      <w:pPr>
        <w:spacing w:after="0" w:before="0"/>
        <w:ind w:left="170"/>
        <w:shd w:val="clear" w:color="auto" w:fill="F1F3F5"/>
      </w:pPr>
      <w:r>
        <w:rPr>
          <w:rFonts w:ascii="Consolas" w:hAnsi="Consolas" w:eastAsia="Consolas"/>
          <w:sz w:val="17"/>
        </w:rPr>
        <w:t xml:space="preserve">  return data;</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the Groups tab</w:t>
      </w:r>
    </w:p>
    <w:p>
      <w:pPr>
        <w:spacing w:after="0" w:before="0"/>
        <w:ind w:left="170"/>
        <w:shd w:val="clear" w:color="auto" w:fill="F1F3F5"/>
      </w:pPr>
      <w:r>
        <w:rPr>
          <w:rFonts w:ascii="Consolas" w:hAnsi="Consolas" w:eastAsia="Consolas"/>
          <w:sz w:val="17"/>
        </w:rPr>
        <w:t>const { items: groups } = await call("/groups");</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open a group</w:t>
      </w:r>
    </w:p>
    <w:p>
      <w:pPr>
        <w:spacing w:after="0" w:before="0"/>
        <w:ind w:left="170"/>
        <w:shd w:val="clear" w:color="auto" w:fill="F1F3F5"/>
      </w:pPr>
      <w:r>
        <w:rPr>
          <w:rFonts w:ascii="Consolas" w:hAnsi="Consolas" w:eastAsia="Consolas"/>
          <w:sz w:val="17"/>
        </w:rPr>
        <w:t>const group = await call(`/groups/${id}`);</w:t>
      </w:r>
    </w:p>
    <w:p>
      <w:pPr>
        <w:spacing w:after="0" w:before="0"/>
        <w:ind w:left="170"/>
        <w:shd w:val="clear" w:color="auto" w:fill="F1F3F5"/>
      </w:pPr>
      <w:r>
        <w:rPr>
          <w:rFonts w:ascii="Consolas" w:hAnsi="Consolas" w:eastAsia="Consolas"/>
          <w:sz w:val="17"/>
        </w:rPr>
        <w:t>const page = await call(`/groups/${id}/messages?limit=50`);</w:t>
      </w:r>
    </w:p>
    <w:p>
      <w:pPr>
        <w:spacing w:after="0" w:before="0"/>
        <w:ind w:left="170"/>
        <w:shd w:val="clear" w:color="auto" w:fill="F1F3F5"/>
      </w:pPr>
      <w:r>
        <w:rPr>
          <w:rFonts w:ascii="Consolas" w:hAnsi="Consolas" w:eastAsia="Consolas"/>
          <w:sz w:val="17"/>
        </w:rPr>
        <w:t>await call(`/groups/${id}/read`, { method: "POST" });</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send a reply that tags someone</w:t>
      </w:r>
    </w:p>
    <w:p>
      <w:pPr>
        <w:spacing w:after="0" w:before="0"/>
        <w:ind w:left="170"/>
        <w:shd w:val="clear" w:color="auto" w:fill="F1F3F5"/>
      </w:pPr>
      <w:r>
        <w:rPr>
          <w:rFonts w:ascii="Consolas" w:hAnsi="Consolas" w:eastAsia="Consolas"/>
          <w:sz w:val="17"/>
        </w:rPr>
        <w:t>await call(`/groups/${id}/messages`, {</w:t>
      </w:r>
    </w:p>
    <w:p>
      <w:pPr>
        <w:spacing w:after="0" w:before="0"/>
        <w:ind w:left="170"/>
        <w:shd w:val="clear" w:color="auto" w:fill="F1F3F5"/>
      </w:pPr>
      <w:r>
        <w:rPr>
          <w:rFonts w:ascii="Consolas" w:hAnsi="Consolas" w:eastAsia="Consolas"/>
          <w:sz w:val="17"/>
        </w:rPr>
        <w:t xml:space="preserve">  method: "POST",</w:t>
      </w:r>
    </w:p>
    <w:p>
      <w:pPr>
        <w:spacing w:after="0" w:before="0"/>
        <w:ind w:left="170"/>
        <w:shd w:val="clear" w:color="auto" w:fill="F1F3F5"/>
      </w:pPr>
      <w:r>
        <w:rPr>
          <w:rFonts w:ascii="Consolas" w:hAnsi="Consolas" w:eastAsia="Consolas"/>
          <w:sz w:val="17"/>
        </w:rPr>
        <w:t xml:space="preserve">  body: { content: "Please confirm", reply_to_id: quotedId, mentions: [userId] },</w:t>
      </w:r>
    </w:p>
    <w:p>
      <w:pPr>
        <w:spacing w:after="0" w:before="0"/>
        <w:ind w:left="170"/>
        <w:shd w:val="clear" w:color="auto" w:fill="F1F3F5"/>
      </w:pPr>
      <w:r>
        <w:rPr>
          <w:rFonts w:ascii="Consolas" w:hAnsi="Consolas" w:eastAsia="Consolas"/>
          <w:sz w:val="17"/>
        </w:rPr>
        <w:t>});</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older messages</w:t>
      </w:r>
    </w:p>
    <w:p>
      <w:pPr>
        <w:spacing w:after="0" w:before="0"/>
        <w:ind w:left="170"/>
        <w:shd w:val="clear" w:color="auto" w:fill="F1F3F5"/>
      </w:pPr>
      <w:r>
        <w:rPr>
          <w:rFonts w:ascii="Consolas" w:hAnsi="Consolas" w:eastAsia="Consolas"/>
          <w:sz w:val="17"/>
        </w:rPr>
        <w:t>const older = await call(`/groups/${id}/messages?limit=50&amp;cursor=${encodeURIComponent(page.next_cursor)}`);</w:t>
      </w:r>
    </w:p>
    <w:p>
      <w:pPr>
        <w:spacing w:after="0" w:before="0"/>
        <w:ind w:left="170"/>
        <w:shd w:val="clear" w:color="auto" w:fill="F1F3F5"/>
      </w:pPr>
      <w:r>
        <w:rPr>
          <w:rFonts w:ascii="Consolas" w:hAnsi="Consolas" w:eastAsia="Consolas"/>
          <w:sz w:val="17"/>
        </w:rPr>
        <w:t xml:space="preserve"> </w:t>
      </w:r>
    </w:p>
    <w:p>
      <w:pPr>
        <w:spacing w:after="0" w:before="0"/>
        <w:ind w:left="170"/>
        <w:shd w:val="clear" w:color="auto" w:fill="F1F3F5"/>
      </w:pPr>
      <w:r>
        <w:rPr>
          <w:rFonts w:ascii="Consolas" w:hAnsi="Consolas" w:eastAsia="Consolas"/>
          <w:sz w:val="17"/>
        </w:rPr>
        <w:t>// parse a server time</w:t>
      </w:r>
    </w:p>
    <w:p>
      <w:pPr>
        <w:spacing w:after="0" w:before="0"/>
        <w:ind w:left="170"/>
        <w:shd w:val="clear" w:color="auto" w:fill="F1F3F5"/>
      </w:pPr>
      <w:r>
        <w:rPr>
          <w:rFonts w:ascii="Consolas" w:hAnsi="Consolas" w:eastAsia="Consolas"/>
          <w:sz w:val="17"/>
        </w:rPr>
        <w:t>const when = new Date(message.created_at + "Z");</w:t>
      </w:r>
    </w:p>
    <w:p>
      <w:pPr>
        <w:spacing w:after="40"/>
      </w:pPr>
    </w:p>
    <w:p>
      <w:r>
        <w:t>Handle a new message from the socket without a sender name:</w:t>
      </w:r>
    </w:p>
    <w:p>
      <w:pPr>
        <w:spacing w:after="0" w:before="0"/>
        <w:ind w:left="170"/>
        <w:shd w:val="clear" w:color="auto" w:fill="F1F3F5"/>
      </w:pPr>
      <w:r>
        <w:rPr>
          <w:rFonts w:ascii="Consolas" w:hAnsi="Consolas" w:eastAsia="Consolas"/>
          <w:sz w:val="17"/>
        </w:rPr>
        <w:t>socket.on("new_message", ({ conversation_id, message }) =&gt; {</w:t>
      </w:r>
    </w:p>
    <w:p>
      <w:pPr>
        <w:spacing w:after="0" w:before="0"/>
        <w:ind w:left="170"/>
        <w:shd w:val="clear" w:color="auto" w:fill="F1F3F5"/>
      </w:pPr>
      <w:r>
        <w:rPr>
          <w:rFonts w:ascii="Consolas" w:hAnsi="Consolas" w:eastAsia="Consolas"/>
          <w:sz w:val="17"/>
        </w:rPr>
        <w:t xml:space="preserve">  const sender = membersCache[conversation_id]?.find(m =&gt; m.user_id === message.sender_id);</w:t>
      </w:r>
    </w:p>
    <w:p>
      <w:pPr>
        <w:spacing w:after="0" w:before="0"/>
        <w:ind w:left="170"/>
        <w:shd w:val="clear" w:color="auto" w:fill="F1F3F5"/>
      </w:pPr>
      <w:r>
        <w:rPr>
          <w:rFonts w:ascii="Consolas" w:hAnsi="Consolas" w:eastAsia="Consolas"/>
          <w:sz w:val="17"/>
        </w:rPr>
        <w:t xml:space="preserve">  render({ ...message, sender_name: sender?.name ?? "…" });   // refresh the member list if the sender is unknown</w:t>
      </w:r>
    </w:p>
    <w:p>
      <w:pPr>
        <w:spacing w:after="0" w:before="0"/>
        <w:ind w:left="170"/>
        <w:shd w:val="clear" w:color="auto" w:fill="F1F3F5"/>
      </w:pPr>
      <w:r>
        <w:rPr>
          <w:rFonts w:ascii="Consolas" w:hAnsi="Consolas" w:eastAsia="Consolas"/>
          <w:sz w:val="17"/>
        </w:rPr>
        <w:t>});</w:t>
      </w:r>
    </w:p>
    <w:p>
      <w:pPr>
        <w:spacing w:after="40"/>
      </w:pPr>
    </w:p>
    <w:p>
      <w:r>
        <w:t>Notes for web:</w:t>
      </w:r>
    </w:p>
    <w:p>
      <w:pPr>
        <w:pStyle w:val="ListBullet"/>
      </w:pPr>
      <w:r>
        <w:t>Render message text as text, never as HTML.</w:t>
      </w:r>
    </w:p>
    <w:p>
      <w:pPr>
        <w:pStyle w:val="ListBullet"/>
      </w:pPr>
      <w:r>
        <w:t xml:space="preserve">A </w:t>
      </w:r>
      <w:r>
        <w:rPr>
          <w:rFonts w:ascii="Consolas" w:hAnsi="Consolas" w:eastAsia="Consolas"/>
          <w:color w:val="8A2B3D"/>
          <w:sz w:val="19"/>
        </w:rPr>
        <w:t>403</w:t>
      </w:r>
      <w:r>
        <w:t xml:space="preserve"> on </w:t>
      </w:r>
      <w:r>
        <w:rPr>
          <w:rFonts w:ascii="Consolas" w:hAnsi="Consolas" w:eastAsia="Consolas"/>
          <w:color w:val="8A2B3D"/>
          <w:sz w:val="19"/>
        </w:rPr>
        <w:t>GET /groups/{id}</w:t>
      </w:r>
      <w:r>
        <w:t xml:space="preserve"> after a </w:t>
      </w:r>
      <w:r>
        <w:rPr>
          <w:rFonts w:ascii="Consolas" w:hAnsi="Consolas" w:eastAsia="Consolas"/>
          <w:color w:val="8A2B3D"/>
          <w:sz w:val="19"/>
        </w:rPr>
        <w:t>member_removed</w:t>
      </w:r>
      <w:r>
        <w:t xml:space="preserve"> event is expected; close the screen.</w:t>
      </w:r>
    </w:p>
    <w:p>
      <w:pPr>
        <w:pStyle w:val="ListBullet"/>
      </w:pPr>
      <w:r>
        <w:t>Keep the member list cached per open group and refresh it on membership events (section 6).</w:t>
      </w:r>
    </w:p>
    <w:p>
      <w:pPr>
        <w:pStyle w:val="Heading2"/>
      </w:pPr>
      <w:r>
        <w:t>10. Mobile: notes</w:t>
      </w:r>
    </w:p>
    <w:p>
      <w:pPr>
        <w:pStyle w:val="ListBullet"/>
      </w:pPr>
      <w:r>
        <w:t xml:space="preserve">Send the Bearer token on every call. On </w:t>
      </w:r>
      <w:r>
        <w:rPr>
          <w:rFonts w:ascii="Consolas" w:hAnsi="Consolas" w:eastAsia="Consolas"/>
          <w:color w:val="8A2B3D"/>
          <w:sz w:val="19"/>
        </w:rPr>
        <w:t>401</w:t>
      </w:r>
      <w:r>
        <w:t>, refresh the token the way the app already does and retry once.</w:t>
      </w:r>
    </w:p>
    <w:p>
      <w:pPr>
        <w:pStyle w:val="ListBullet"/>
      </w:pPr>
      <w:r>
        <w:rPr>
          <w:b/>
        </w:rPr>
        <w:t>Push.</w:t>
      </w:r>
      <w:r>
        <w:t xml:space="preserve"> The payload for a message is </w:t>
      </w:r>
      <w:r>
        <w:rPr>
          <w:rFonts w:ascii="Consolas" w:hAnsi="Consolas" w:eastAsia="Consolas"/>
          <w:color w:val="8A2B3D"/>
          <w:sz w:val="19"/>
        </w:rPr>
        <w:t>data: { type: "group_message", conversationId, messageId }</w:t>
      </w:r>
      <w:r>
        <w:t xml:space="preserve"> with title "New message" and an empty body. On tap, open the group chat. If the app is in the foreground, update the badge and the list instead of showing a banner for the group that is already open.</w:t>
      </w:r>
    </w:p>
    <w:p>
      <w:pPr>
        <w:pStyle w:val="ListBullet"/>
      </w:pPr>
      <w:r>
        <w:rPr>
          <w:b/>
        </w:rPr>
        <w:t>Lock screen.</w:t>
      </w:r>
      <w:r>
        <w:t xml:space="preserve"> Keep the title "New message". Do not enrich the notification on the device with names or text.</w:t>
      </w:r>
    </w:p>
    <w:p>
      <w:pPr>
        <w:pStyle w:val="ListBullet"/>
      </w:pPr>
      <w:r>
        <w:rPr>
          <w:b/>
        </w:rPr>
        <w:t>Offline.</w:t>
      </w:r>
      <w:r>
        <w:t xml:space="preserve"> Show unsent messages as pending in the app, but do not retry a send automatically after a timeout without first checking the list, because there is no idempotency key.</w:t>
      </w:r>
    </w:p>
    <w:p>
      <w:pPr>
        <w:pStyle w:val="ListBullet"/>
      </w:pPr>
      <w:r>
        <w:rPr>
          <w:b/>
        </w:rPr>
        <w:t>Time.</w:t>
      </w:r>
      <w:r>
        <w:t xml:space="preserve"> Read times as UTC. On Android: </w:t>
      </w:r>
      <w:r>
        <w:rPr>
          <w:rFonts w:ascii="Consolas" w:hAnsi="Consolas" w:eastAsia="Consolas"/>
          <w:color w:val="8A2B3D"/>
          <w:sz w:val="19"/>
        </w:rPr>
        <w:t>LocalDateTime.parse(value).atOffset(ZoneOffset.UTC)</w:t>
      </w:r>
      <w:r>
        <w:t>. On iOS: an ISO 8601 formatter with fractional seconds and the time zone set to UTC.</w:t>
      </w:r>
    </w:p>
    <w:p>
      <w:pPr>
        <w:pStyle w:val="ListBullet"/>
      </w:pPr>
      <w:r>
        <w:rPr>
          <w:b/>
        </w:rPr>
        <w:t>Screenshots.</w:t>
      </w:r>
      <w:r>
        <w:t xml:space="preserve"> When </w:t>
      </w:r>
      <w:r>
        <w:rPr>
          <w:rFonts w:ascii="Consolas" w:hAnsi="Consolas" w:eastAsia="Consolas"/>
          <w:color w:val="8A2B3D"/>
          <w:sz w:val="19"/>
        </w:rPr>
        <w:t>screenshots_blocked</w:t>
      </w:r>
      <w:r>
        <w:t xml:space="preserve"> is true, set the window flag (Android </w:t>
      </w:r>
      <w:r>
        <w:rPr>
          <w:rFonts w:ascii="Consolas" w:hAnsi="Consolas" w:eastAsia="Consolas"/>
          <w:color w:val="8A2B3D"/>
          <w:sz w:val="19"/>
        </w:rPr>
        <w:t>FLAG_SECURE</w:t>
      </w:r>
      <w:r>
        <w:t>) and hide the content in the app switcher (iOS).</w:t>
      </w:r>
    </w:p>
    <w:p>
      <w:pPr>
        <w:pStyle w:val="ListBullet"/>
      </w:pPr>
      <w:r>
        <w:rPr>
          <w:b/>
        </w:rPr>
        <w:t>Sessions.</w:t>
      </w:r>
      <w:r>
        <w:t xml:space="preserve"> Providers use multi-factor sign-in and the app should lock when idle; this is the app's job, not the API's.</w:t>
      </w:r>
    </w:p>
    <w:p>
      <w:pPr>
        <w:pStyle w:val="ListBullet"/>
      </w:pPr>
      <w:r>
        <w:rPr>
          <w:b/>
        </w:rPr>
        <w:t>Deep links.</w:t>
      </w:r>
      <w:r>
        <w:t xml:space="preserve"> Route by </w:t>
      </w:r>
      <w:r>
        <w:rPr>
          <w:rFonts w:ascii="Consolas" w:hAnsi="Consolas" w:eastAsia="Consolas"/>
          <w:color w:val="8A2B3D"/>
          <w:sz w:val="19"/>
        </w:rPr>
        <w:t>conversationId</w:t>
      </w:r>
      <w:r>
        <w:t xml:space="preserve"> / </w:t>
      </w:r>
      <w:r>
        <w:rPr>
          <w:rFonts w:ascii="Consolas" w:hAnsi="Consolas" w:eastAsia="Consolas"/>
          <w:color w:val="8A2B3D"/>
          <w:sz w:val="19"/>
        </w:rPr>
        <w:t>metadata.conversation_id</w:t>
      </w:r>
      <w:r>
        <w:t>. If the group is no longer accessible (</w:t>
      </w:r>
      <w:r>
        <w:rPr>
          <w:rFonts w:ascii="Consolas" w:hAnsi="Consolas" w:eastAsia="Consolas"/>
          <w:color w:val="8A2B3D"/>
          <w:sz w:val="19"/>
        </w:rPr>
        <w:t>403</w:t>
      </w:r>
      <w:r>
        <w:t>), show "You are no longer in this group".</w:t>
      </w:r>
    </w:p>
    <w:p>
      <w:pPr>
        <w:pStyle w:val="Heading2"/>
      </w:pPr>
      <w:r>
        <w:t>11. Checklist for a first release</w:t>
      </w:r>
    </w:p>
    <w:p>
      <w:pPr>
        <w:pStyle w:val="ListBullet"/>
      </w:pPr>
      <w:r>
        <w:t>☐ Groups tab (patient) and labelled groups in the provider inbox</w:t>
      </w:r>
    </w:p>
    <w:p>
      <w:pPr>
        <w:pStyle w:val="ListBullet"/>
      </w:pPr>
      <w:r>
        <w:t>☐ Invitation screen with consent, guardian step for minors, decline</w:t>
      </w:r>
    </w:p>
    <w:p>
      <w:pPr>
        <w:pStyle w:val="ListBullet"/>
      </w:pPr>
      <w:r>
        <w:t>☐ Group chat: history with cursor paging, send, reply, tag, files, system lines, placeholders for removed messages</w:t>
      </w:r>
    </w:p>
    <w:p>
      <w:pPr>
        <w:pStyle w:val="ListBullet"/>
      </w:pPr>
      <w:r>
        <w:t>☐ Unread count, "new messages" marker, mark read</w:t>
      </w:r>
    </w:p>
    <w:p>
      <w:pPr>
        <w:pStyle w:val="ListBullet"/>
      </w:pPr>
      <w:r>
        <w:t>☐ Edit within the window, retract, report</w:t>
      </w:r>
    </w:p>
    <w:p>
      <w:pPr>
        <w:pStyle w:val="ListBullet"/>
      </w:pPr>
      <w:r>
        <w:t>☐ Group info: members (names as returned), mute, pin, archive, leave, withdraw consent</w:t>
      </w:r>
    </w:p>
    <w:p>
      <w:pPr>
        <w:pStyle w:val="ListBullet"/>
      </w:pPr>
      <w:r>
        <w:t>☐ Provider tools: create, invite, remove, roles, mute someone, hide a message, pin, close and reopen</w:t>
      </w:r>
    </w:p>
    <w:p>
      <w:pPr>
        <w:pStyle w:val="ListBullet"/>
      </w:pPr>
      <w:r>
        <w:t>☐ Notices on every screen: "N people can see this" and "Not for emergencies"</w:t>
      </w:r>
    </w:p>
    <w:p>
      <w:pPr>
        <w:pStyle w:val="ListBullet"/>
      </w:pPr>
      <w:r>
        <w:t>☐ Realtime events and the removal handling (section 6)</w:t>
      </w:r>
    </w:p>
    <w:p>
      <w:pPr>
        <w:pStyle w:val="ListBullet"/>
      </w:pPr>
      <w:r>
        <w:t xml:space="preserve">☐ Push routing by </w:t>
      </w:r>
      <w:r>
        <w:rPr>
          <w:rFonts w:ascii="Consolas" w:hAnsi="Consolas" w:eastAsia="Consolas"/>
          <w:color w:val="8A2B3D"/>
          <w:sz w:val="19"/>
        </w:rPr>
        <w:t>data.type == "group_message"</w:t>
      </w:r>
    </w:p>
    <w:p>
      <w:pPr>
        <w:pStyle w:val="ListBullet"/>
      </w:pPr>
      <w:r>
        <w:t>☐ Privacy screens: what I agreed to, data copy, grievance officer</w:t>
      </w:r>
    </w:p>
    <w:p>
      <w:pPr>
        <w:pStyle w:val="ListBullet"/>
      </w:pPr>
      <w:r>
        <w:t>☐ Screenshot blocking and no forwarding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3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